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创作记录右侧侧栏模块需求文档</w:t>
      </w:r>
    </w:p>
    <w:p/>
    <w:p>
      <w:pPr>
        <w:pStyle w:val="Heading2"/>
      </w:pPr>
      <w:r>
        <w:t>1. 文档说明</w:t>
      </w:r>
    </w:p>
    <w:p/>
    <w:p>
      <w:pPr>
        <w:pStyle w:val="ListBullet"/>
      </w:pPr>
      <w:r>
        <w:t>模块名称：`创作记录右侧侧栏`</w:t>
      </w:r>
    </w:p>
    <w:p>
      <w:pPr>
        <w:pStyle w:val="ListBullet"/>
      </w:pPr>
      <w:r>
        <w:t>对应实现：</w:t>
      </w:r>
    </w:p>
    <w:p>
      <w:r>
        <w:t xml:space="preserve">  - [src/App.tsx](/Users/zhaowenwen/CODEX/CKTAI电商/src/App.tsx)</w:t>
      </w:r>
    </w:p>
    <w:p>
      <w:r>
        <w:t xml:space="preserve">  - 侧栏组件：`TaskHistoryRail`</w:t>
      </w:r>
    </w:p>
    <w:p>
      <w:r>
        <w:t xml:space="preserve">  - 联动结果区组件：`ResultPanel`</w:t>
      </w:r>
    </w:p>
    <w:p>
      <w:r>
        <w:t xml:space="preserve">  - 全局创作页组件：`MyCreationPage`</w:t>
      </w:r>
    </w:p>
    <w:p>
      <w:pPr>
        <w:pStyle w:val="ListBullet"/>
      </w:pPr>
      <w:r>
        <w:t>文档目标：输出该模块的产品需求、交互流程、数据结构、状态流转、异常处理与开发建议，便于前后端直接落地</w:t>
      </w:r>
    </w:p>
    <w:p/>
    <w:p>
      <w:pPr>
        <w:pStyle w:val="Heading2"/>
      </w:pPr>
      <w:r>
        <w:t>2. 模块定位</w:t>
      </w:r>
    </w:p>
    <w:p/>
    <w:p>
      <w:r>
        <w:t>该模块位于工作台页面最右侧，为一个可展开/收起的窄侧栏，用于承载“当前功能”的创作记录列表。</w:t>
      </w:r>
    </w:p>
    <w:p/>
    <w:p>
      <w:r>
        <w:t>它的核心价值不是单纯展示历史任务，而是承担以下职责：</w:t>
      </w:r>
    </w:p>
    <w:p/>
    <w:p>
      <w:pPr>
        <w:pStyle w:val="ListNumber"/>
      </w:pPr>
      <w:r>
        <w:t>快速回看当前功能历史任务</w:t>
      </w:r>
    </w:p>
    <w:p>
      <w:pPr>
        <w:pStyle w:val="ListNumber"/>
      </w:pPr>
      <w:r>
        <w:t>在多次生成之间快速切换任务上下文</w:t>
      </w:r>
    </w:p>
    <w:p>
      <w:pPr>
        <w:pStyle w:val="ListNumber"/>
      </w:pPr>
      <w:r>
        <w:t>联动左侧配置区与中间结果区恢复任务现场</w:t>
      </w:r>
    </w:p>
    <w:p>
      <w:pPr>
        <w:pStyle w:val="ListNumber"/>
      </w:pPr>
      <w:r>
        <w:t>在窄空间中提供任务进度总览</w:t>
      </w:r>
    </w:p>
    <w:p/>
    <w:p>
      <w:r>
        <w:t>可理解为：`当前工具维度的轻量任务时间线 + 快速上下文恢复入口`</w:t>
      </w:r>
    </w:p>
    <w:p/>
    <w:p>
      <w:pPr>
        <w:pStyle w:val="Heading2"/>
      </w:pPr>
      <w:r>
        <w:t>3. 适用范围</w:t>
      </w:r>
    </w:p>
    <w:p/>
    <w:p>
      <w:r>
        <w:t>该模块只出现在 `workspace` 工作台场景下，不出现在“我的创作”汇总页。</w:t>
      </w:r>
    </w:p>
    <w:p/>
    <w:p>
      <w:r>
        <w:t>页面结构关系：</w:t>
      </w:r>
    </w:p>
    <w:p/>
    <w:p>
      <w:pPr>
        <w:pStyle w:val="ListNumber"/>
      </w:pPr>
      <w:r>
        <w:t>左侧一级导航</w:t>
      </w:r>
    </w:p>
    <w:p>
      <w:pPr>
        <w:pStyle w:val="ListNumber"/>
      </w:pPr>
      <w:r>
        <w:t>左侧二级工具菜单</w:t>
      </w:r>
    </w:p>
    <w:p>
      <w:pPr>
        <w:pStyle w:val="ListNumber"/>
      </w:pPr>
      <w:r>
        <w:t>中间配置面板 `ConfigPanel`</w:t>
      </w:r>
    </w:p>
    <w:p>
      <w:pPr>
        <w:pStyle w:val="ListNumber"/>
      </w:pPr>
      <w:r>
        <w:t>中间结果面板 `ResultPanel`</w:t>
      </w:r>
    </w:p>
    <w:p>
      <w:pPr>
        <w:pStyle w:val="ListNumber"/>
      </w:pPr>
      <w:r>
        <w:t>最右创作记录侧栏 `TaskHistoryRail`</w:t>
      </w:r>
    </w:p>
    <w:p/>
    <w:p>
      <w:pPr>
        <w:pStyle w:val="Heading2"/>
      </w:pPr>
      <w:r>
        <w:t>4. 模块目标</w:t>
      </w:r>
    </w:p>
    <w:p/>
    <w:p>
      <w:pPr>
        <w:pStyle w:val="Heading3"/>
      </w:pPr>
      <w:r>
        <w:t>4.1 用户目标</w:t>
      </w:r>
    </w:p>
    <w:p/>
    <w:p>
      <w:pPr>
        <w:pStyle w:val="ListBullet"/>
      </w:pPr>
      <w:r>
        <w:t>快速看到当前功能最近的生成记录</w:t>
      </w:r>
    </w:p>
    <w:p>
      <w:pPr>
        <w:pStyle w:val="ListBullet"/>
      </w:pPr>
      <w:r>
        <w:t>不进入“我的创作”也能切换历史任务</w:t>
      </w:r>
    </w:p>
    <w:p>
      <w:pPr>
        <w:pStyle w:val="ListBullet"/>
      </w:pPr>
      <w:r>
        <w:t>一眼知道哪些任务还在生成中</w:t>
      </w:r>
    </w:p>
    <w:p>
      <w:pPr>
        <w:pStyle w:val="ListBullet"/>
      </w:pPr>
      <w:r>
        <w:t>点击某条记录后，恢复当次任务的素材、补充说明、结果图</w:t>
      </w:r>
    </w:p>
    <w:p/>
    <w:p>
      <w:pPr>
        <w:pStyle w:val="Heading3"/>
      </w:pPr>
      <w:r>
        <w:t>4.2 业务目标</w:t>
      </w:r>
    </w:p>
    <w:p/>
    <w:p>
      <w:pPr>
        <w:pStyle w:val="ListBullet"/>
      </w:pPr>
      <w:r>
        <w:t>提高结果复看率</w:t>
      </w:r>
    </w:p>
    <w:p>
      <w:pPr>
        <w:pStyle w:val="ListBullet"/>
      </w:pPr>
      <w:r>
        <w:t>提高二次下载率</w:t>
      </w:r>
    </w:p>
    <w:p>
      <w:pPr>
        <w:pStyle w:val="ListBullet"/>
      </w:pPr>
      <w:r>
        <w:t>提高同工具复用率</w:t>
      </w:r>
    </w:p>
    <w:p>
      <w:pPr>
        <w:pStyle w:val="ListBullet"/>
      </w:pPr>
      <w:r>
        <w:t>降低“找不到刚刚生成内容”的用户困惑</w:t>
      </w:r>
    </w:p>
    <w:p/>
    <w:p>
      <w:pPr>
        <w:pStyle w:val="Heading2"/>
      </w:pPr>
      <w:r>
        <w:t>5. 页面结构</w:t>
      </w:r>
    </w:p>
    <w:p/>
    <w:p>
      <w:pPr>
        <w:pStyle w:val="Heading2"/>
      </w:pPr>
      <w:r>
        <w:t>5.1 展开态结构</w:t>
      </w:r>
    </w:p>
    <w:p/>
    <w:p>
      <w:r>
        <w:t>展开态侧栏包含：</w:t>
      </w:r>
    </w:p>
    <w:p/>
    <w:p>
      <w:pPr>
        <w:pStyle w:val="ListNumber"/>
      </w:pPr>
      <w:r>
        <w:t>收起按钮</w:t>
      </w:r>
    </w:p>
    <w:p>
      <w:pPr>
        <w:pStyle w:val="ListNumber"/>
      </w:pPr>
      <w:r>
        <w:t>头部信息区</w:t>
      </w:r>
    </w:p>
    <w:p>
      <w:pPr>
        <w:pStyle w:val="ListNumber"/>
      </w:pPr>
      <w:r>
        <w:t>任务列表区</w:t>
      </w:r>
    </w:p>
    <w:p/>
    <w:p>
      <w:pPr>
        <w:pStyle w:val="Heading3"/>
      </w:pPr>
      <w:r>
        <w:t>头部信息区</w:t>
      </w:r>
    </w:p>
    <w:p/>
    <w:p>
      <w:r>
        <w:t>包含字段：</w:t>
      </w:r>
    </w:p>
    <w:p/>
    <w:p>
      <w:pPr>
        <w:pStyle w:val="ListBullet"/>
      </w:pPr>
      <w:r>
        <w:t>标题：`创作记录`</w:t>
      </w:r>
    </w:p>
    <w:p>
      <w:pPr>
        <w:pStyle w:val="ListBullet"/>
      </w:pPr>
      <w:r>
        <w:t>进行中数量：`进行中 N`</w:t>
      </w:r>
    </w:p>
    <w:p/>
    <w:p>
      <w:r>
        <w:t>说明：</w:t>
      </w:r>
    </w:p>
    <w:p/>
    <w:p>
      <w:pPr>
        <w:pStyle w:val="ListBullet"/>
      </w:pPr>
      <w:r>
        <w:t>当 `activeCount &gt; 0` 时展示 `进行中 N`</w:t>
      </w:r>
    </w:p>
    <w:p>
      <w:pPr>
        <w:pStyle w:val="ListBullet"/>
      </w:pPr>
      <w:r>
        <w:t>当 `activeCount = 0` 时该文案可为空</w:t>
      </w:r>
    </w:p>
    <w:p/>
    <w:p>
      <w:pPr>
        <w:pStyle w:val="Heading3"/>
      </w:pPr>
      <w:r>
        <w:t>任务列表区</w:t>
      </w:r>
    </w:p>
    <w:p/>
    <w:p>
      <w:r>
        <w:t>按日期分组展示当前工具的任务记录。</w:t>
      </w:r>
    </w:p>
    <w:p/>
    <w:p>
      <w:r>
        <w:t>每组包含：</w:t>
      </w:r>
    </w:p>
    <w:p/>
    <w:p>
      <w:pPr>
        <w:pStyle w:val="ListNumber"/>
      </w:pPr>
      <w:r>
        <w:t>日期标题</w:t>
      </w:r>
    </w:p>
    <w:p>
      <w:pPr>
        <w:pStyle w:val="ListNumber"/>
      </w:pPr>
      <w:r>
        <w:t>任务缩略卡列表</w:t>
      </w:r>
    </w:p>
    <w:p/>
    <w:p>
      <w:pPr>
        <w:pStyle w:val="Heading2"/>
      </w:pPr>
      <w:r>
        <w:t>5.2 收起态结构</w:t>
      </w:r>
    </w:p>
    <w:p/>
    <w:p>
      <w:r>
        <w:t>收起后只保留一个贴边操作柄：</w:t>
      </w:r>
    </w:p>
    <w:p/>
    <w:p>
      <w:pPr>
        <w:pStyle w:val="ListNumber"/>
      </w:pPr>
      <w:r>
        <w:t>展开按钮</w:t>
      </w:r>
    </w:p>
    <w:p>
      <w:pPr>
        <w:pStyle w:val="ListNumber"/>
      </w:pPr>
      <w:r>
        <w:t>当存在进行中任务时，在操作柄上显示数字徽标</w:t>
      </w:r>
    </w:p>
    <w:p/>
    <w:p>
      <w:r>
        <w:t>说明：</w:t>
      </w:r>
    </w:p>
    <w:p/>
    <w:p>
      <w:pPr>
        <w:pStyle w:val="ListBullet"/>
      </w:pPr>
      <w:r>
        <w:t>收起态用于给中间结果区让出更多宽度</w:t>
      </w:r>
    </w:p>
    <w:p>
      <w:pPr>
        <w:pStyle w:val="ListBullet"/>
      </w:pPr>
      <w:r>
        <w:t>仍需要让用户感知到“还有任务在跑”</w:t>
      </w:r>
    </w:p>
    <w:p/>
    <w:p>
      <w:pPr>
        <w:pStyle w:val="Heading2"/>
      </w:pPr>
      <w:r>
        <w:t>6. 数据结构</w:t>
      </w:r>
    </w:p>
    <w:p/>
    <w:p>
      <w:pPr>
        <w:pStyle w:val="Heading2"/>
      </w:pPr>
      <w:r>
        <w:t>6.1 任务记录主结构 `TaskRecord`</w:t>
      </w:r>
    </w:p>
    <w:p/>
    <w:p>
      <w:r>
        <w:t>当前实现中的任务记录结构如下：</w:t>
      </w:r>
    </w:p>
    <w:p/>
    <w:p>
      <w:r>
        <w:t>type TaskRecordStatus = "queued" | "generating" | "completed";</w:t>
      </w:r>
    </w:p>
    <w:p/>
    <w:p>
      <w:r>
        <w:t>type TaskRecord = {</w:t>
      </w:r>
    </w:p>
    <w:p>
      <w:r>
        <w:t xml:space="preserve">  id: string;</w:t>
      </w:r>
    </w:p>
    <w:p>
      <w:r>
        <w:t xml:space="preserve">  toolKey: string;</w:t>
      </w:r>
    </w:p>
    <w:p>
      <w:r>
        <w:t xml:space="preserve">  taskId: string;</w:t>
      </w:r>
    </w:p>
    <w:p>
      <w:r>
        <w:t xml:space="preserve">  createdAt: number;</w:t>
      </w:r>
    </w:p>
    <w:p>
      <w:r>
        <w:t xml:space="preserve">  totalCount: number;</w:t>
      </w:r>
    </w:p>
    <w:p>
      <w:r>
        <w:t xml:space="preserve">  successCount: number;</w:t>
      </w:r>
    </w:p>
    <w:p>
      <w:r>
        <w:t xml:space="preserve">  failCount: number;</w:t>
      </w:r>
    </w:p>
    <w:p>
      <w:r>
        <w:t xml:space="preserve">  status: TaskRecordStatus;</w:t>
      </w:r>
    </w:p>
    <w:p>
      <w:r>
        <w:t xml:space="preserve">  itemIds: string[];</w:t>
      </w:r>
    </w:p>
    <w:p>
      <w:r>
        <w:t xml:space="preserve">  coverSrcs: string[];</w:t>
      </w:r>
    </w:p>
    <w:p>
      <w:r>
        <w:t xml:space="preserve">  snapshot: {</w:t>
      </w:r>
    </w:p>
    <w:p>
      <w:r>
        <w:t xml:space="preserve">    mainUploads: UploadItem[];</w:t>
      </w:r>
    </w:p>
    <w:p>
      <w:r>
        <w:t xml:space="preserve">    referenceUploads: UploadItem[];</w:t>
      </w:r>
    </w:p>
    <w:p>
      <w:r>
        <w:t xml:space="preserve">    videoUploads?: UploadItem[];</w:t>
      </w:r>
    </w:p>
    <w:p>
      <w:r>
        <w:t xml:space="preserve">    advancedSelections: AdvancedSelectionMap;</w:t>
      </w:r>
    </w:p>
    <w:p>
      <w:r>
        <w:t xml:space="preserve">    supplementValue: string;</w:t>
      </w:r>
    </w:p>
    <w:p>
      <w:r>
        <w:t xml:space="preserve">    creationModeSelection: CreationModeSelection | null;</w:t>
      </w:r>
    </w:p>
    <w:p>
      <w:r>
        <w:t xml:space="preserve">  };</w:t>
      </w:r>
    </w:p>
    <w:p>
      <w:r>
        <w:t>};</w:t>
      </w:r>
    </w:p>
    <w:p/>
    <w:p>
      <w:pPr>
        <w:pStyle w:val="Heading2"/>
      </w:pPr>
      <w:r>
        <w:t>6.2 任务记录字段解释</w:t>
      </w:r>
    </w:p>
    <w:p/>
    <w:p>
      <w:pPr>
        <w:pStyle w:val="ListBullet"/>
      </w:pPr>
      <w:r>
        <w:t>`id`：任务记录唯一 ID</w:t>
      </w:r>
    </w:p>
    <w:p>
      <w:pPr>
        <w:pStyle w:val="ListBullet"/>
      </w:pPr>
      <w:r>
        <w:t>`toolKey`：所属工具，如 `set-main`、`goods-marketing`</w:t>
      </w:r>
    </w:p>
    <w:p>
      <w:pPr>
        <w:pStyle w:val="ListBullet"/>
      </w:pPr>
      <w:r>
        <w:t>`taskId`：任务号，面向展示与任务追踪</w:t>
      </w:r>
    </w:p>
    <w:p>
      <w:pPr>
        <w:pStyle w:val="ListBullet"/>
      </w:pPr>
      <w:r>
        <w:t>`createdAt`：创建时间时间戳</w:t>
      </w:r>
    </w:p>
    <w:p>
      <w:pPr>
        <w:pStyle w:val="ListBullet"/>
      </w:pPr>
      <w:r>
        <w:t>`totalCount`：本次任务总生成项数</w:t>
      </w:r>
    </w:p>
    <w:p>
      <w:pPr>
        <w:pStyle w:val="ListBullet"/>
      </w:pPr>
      <w:r>
        <w:t>`successCount`：已成功数</w:t>
      </w:r>
    </w:p>
    <w:p>
      <w:pPr>
        <w:pStyle w:val="ListBullet"/>
      </w:pPr>
      <w:r>
        <w:t>`failCount`：已失败数</w:t>
      </w:r>
    </w:p>
    <w:p>
      <w:pPr>
        <w:pStyle w:val="ListBullet"/>
      </w:pPr>
      <w:r>
        <w:t>`status`：任务整体状态</w:t>
      </w:r>
    </w:p>
    <w:p>
      <w:pPr>
        <w:pStyle w:val="ListBullet"/>
      </w:pPr>
      <w:r>
        <w:t>`itemIds`：该任务关联的结果项 ID 列表</w:t>
      </w:r>
    </w:p>
    <w:p>
      <w:pPr>
        <w:pStyle w:val="ListBullet"/>
      </w:pPr>
      <w:r>
        <w:t>`coverSrcs`：用于侧栏预览的封面图，最多 4 张</w:t>
      </w:r>
    </w:p>
    <w:p>
      <w:pPr>
        <w:pStyle w:val="ListBullet"/>
      </w:pPr>
      <w:r>
        <w:t>`snapshot`：任务快照，用于恢复当次生成配置</w:t>
      </w:r>
    </w:p>
    <w:p/>
    <w:p>
      <w:pPr>
        <w:pStyle w:val="Heading2"/>
      </w:pPr>
      <w:r>
        <w:t>6.3 结果项结构 `ResultItem`</w:t>
      </w:r>
    </w:p>
    <w:p/>
    <w:p>
      <w:r>
        <w:t>结果区联动依赖的结果项结构：</w:t>
      </w:r>
    </w:p>
    <w:p/>
    <w:p>
      <w:r>
        <w:t>type ResultItemStatus = "skeleton" | "queued" | "generating" | "ready" | "failed";</w:t>
      </w:r>
    </w:p>
    <w:p/>
    <w:p>
      <w:r>
        <w:t>type ResultItem = {</w:t>
      </w:r>
    </w:p>
    <w:p>
      <w:r>
        <w:t xml:space="preserve">  id: string;</w:t>
      </w:r>
    </w:p>
    <w:p>
      <w:r>
        <w:t xml:space="preserve">  toolKey: string;</w:t>
      </w:r>
    </w:p>
    <w:p>
      <w:r>
        <w:t xml:space="preserve">  label: string;</w:t>
      </w:r>
    </w:p>
    <w:p>
      <w:r>
        <w:t xml:space="preserve">  fileName: string;</w:t>
      </w:r>
    </w:p>
    <w:p>
      <w:r>
        <w:t xml:space="preserve">  taskId: string;</w:t>
      </w:r>
    </w:p>
    <w:p>
      <w:r>
        <w:t xml:space="preserve">  mediaKind: "image" | "video";</w:t>
      </w:r>
    </w:p>
    <w:p>
      <w:r>
        <w:t xml:space="preserve">  status: ResultItemStatus;</w:t>
      </w:r>
    </w:p>
    <w:p>
      <w:r>
        <w:t xml:space="preserve">  src?: string;</w:t>
      </w:r>
    </w:p>
    <w:p>
      <w:r>
        <w:t xml:space="preserve">  selected: boolean;</w:t>
      </w:r>
    </w:p>
    <w:p>
      <w:r>
        <w:t xml:space="preserve">  createdAt: number;</w:t>
      </w:r>
    </w:p>
    <w:p>
      <w:r>
        <w:t xml:space="preserve">  roleLabel?: string;</w:t>
      </w:r>
    </w:p>
    <w:p>
      <w:r>
        <w:t xml:space="preserve">  overlayText?: string;</w:t>
      </w:r>
    </w:p>
    <w:p>
      <w:r>
        <w:t>};</w:t>
      </w:r>
    </w:p>
    <w:p/>
    <w:p>
      <w:pPr>
        <w:pStyle w:val="Heading2"/>
      </w:pPr>
      <w:r>
        <w:t>7. 状态定义</w:t>
      </w:r>
    </w:p>
    <w:p/>
    <w:p>
      <w:pPr>
        <w:pStyle w:val="Heading2"/>
      </w:pPr>
      <w:r>
        <w:t>7.1 任务状态</w:t>
      </w:r>
    </w:p>
    <w:p/>
    <w:p>
      <w:r>
        <w:t>任务层状态：</w:t>
      </w:r>
    </w:p>
    <w:p/>
    <w:p>
      <w:pPr>
        <w:pStyle w:val="ListNumber"/>
      </w:pPr>
      <w:r>
        <w:t>`queued`</w:t>
      </w:r>
    </w:p>
    <w:p>
      <w:pPr>
        <w:pStyle w:val="ListNumber"/>
      </w:pPr>
      <w:r>
        <w:t>`generating`</w:t>
      </w:r>
    </w:p>
    <w:p>
      <w:pPr>
        <w:pStyle w:val="ListNumber"/>
      </w:pPr>
      <w:r>
        <w:t>`completed`</w:t>
      </w:r>
    </w:p>
    <w:p/>
    <w:p>
      <w:r>
        <w:t>状态说明：</w:t>
      </w:r>
    </w:p>
    <w:p/>
    <w:p>
      <w:pPr>
        <w:pStyle w:val="ListBullet"/>
      </w:pPr>
      <w:r>
        <w:t>`queued`：任务刚提交，还没有开始完成任一结果项</w:t>
      </w:r>
    </w:p>
    <w:p>
      <w:pPr>
        <w:pStyle w:val="ListBullet"/>
      </w:pPr>
      <w:r>
        <w:t>`generating`：至少一个结果项开始生成，但整体未全部完成</w:t>
      </w:r>
    </w:p>
    <w:p>
      <w:pPr>
        <w:pStyle w:val="ListBullet"/>
      </w:pPr>
      <w:r>
        <w:t>`completed`：成功 + 失败 数量之和达到总数</w:t>
      </w:r>
    </w:p>
    <w:p/>
    <w:p>
      <w:pPr>
        <w:pStyle w:val="Heading2"/>
      </w:pPr>
      <w:r>
        <w:t>7.2 结果项状态</w:t>
      </w:r>
    </w:p>
    <w:p/>
    <w:p>
      <w:r>
        <w:t>结果项层状态：</w:t>
      </w:r>
    </w:p>
    <w:p/>
    <w:p>
      <w:pPr>
        <w:pStyle w:val="ListNumber"/>
      </w:pPr>
      <w:r>
        <w:t>`skeleton`</w:t>
      </w:r>
    </w:p>
    <w:p>
      <w:pPr>
        <w:pStyle w:val="ListNumber"/>
      </w:pPr>
      <w:r>
        <w:t>`queued`</w:t>
      </w:r>
    </w:p>
    <w:p>
      <w:pPr>
        <w:pStyle w:val="ListNumber"/>
      </w:pPr>
      <w:r>
        <w:t>`generating`</w:t>
      </w:r>
    </w:p>
    <w:p>
      <w:pPr>
        <w:pStyle w:val="ListNumber"/>
      </w:pPr>
      <w:r>
        <w:t>`ready`</w:t>
      </w:r>
    </w:p>
    <w:p>
      <w:pPr>
        <w:pStyle w:val="ListNumber"/>
      </w:pPr>
      <w:r>
        <w:t>`failed`</w:t>
      </w:r>
    </w:p>
    <w:p/>
    <w:p>
      <w:r>
        <w:t>关系说明：</w:t>
      </w:r>
    </w:p>
    <w:p/>
    <w:p>
      <w:pPr>
        <w:pStyle w:val="ListBullet"/>
      </w:pPr>
      <w:r>
        <w:t>任务侧栏看的是任务聚合状态</w:t>
      </w:r>
    </w:p>
    <w:p>
      <w:pPr>
        <w:pStyle w:val="ListBullet"/>
      </w:pPr>
      <w:r>
        <w:t>结果区看的是单个结果项状态</w:t>
      </w:r>
    </w:p>
    <w:p/>
    <w:p>
      <w:pPr>
        <w:pStyle w:val="Heading2"/>
      </w:pPr>
      <w:r>
        <w:t>7.3 侧栏显示状态</w:t>
      </w:r>
    </w:p>
    <w:p/>
    <w:p>
      <w:r>
        <w:t>侧栏自身状态：</w:t>
      </w:r>
    </w:p>
    <w:p/>
    <w:p>
      <w:pPr>
        <w:pStyle w:val="ListNumber"/>
      </w:pPr>
      <w:r>
        <w:t>展开态</w:t>
      </w:r>
    </w:p>
    <w:p>
      <w:pPr>
        <w:pStyle w:val="ListNumber"/>
      </w:pPr>
      <w:r>
        <w:t>收起态</w:t>
      </w:r>
    </w:p>
    <w:p>
      <w:pPr>
        <w:pStyle w:val="ListNumber"/>
      </w:pPr>
      <w:r>
        <w:t>空态</w:t>
      </w:r>
    </w:p>
    <w:p/>
    <w:p>
      <w:pPr>
        <w:pStyle w:val="Heading2"/>
      </w:pPr>
      <w:r>
        <w:t>8. 展示规则</w:t>
      </w:r>
    </w:p>
    <w:p/>
    <w:p>
      <w:pPr>
        <w:pStyle w:val="Heading2"/>
      </w:pPr>
      <w:r>
        <w:t>8.1 数据范围规则</w:t>
      </w:r>
    </w:p>
    <w:p/>
    <w:p>
      <w:r>
        <w:t>侧栏只展示“当前工具”的任务记录，不展示其他工具记录。</w:t>
      </w:r>
    </w:p>
    <w:p/>
    <w:p>
      <w:r>
        <w:t>例如：</w:t>
      </w:r>
    </w:p>
    <w:p/>
    <w:p>
      <w:pPr>
        <w:pStyle w:val="ListBullet"/>
      </w:pPr>
      <w:r>
        <w:t>当前工具为 `set-main`，侧栏仅显示 `taskRecordsByTool["set-main"]`</w:t>
      </w:r>
    </w:p>
    <w:p>
      <w:pPr>
        <w:pStyle w:val="ListBullet"/>
      </w:pPr>
      <w:r>
        <w:t>当前切到 `goods-scene`，侧栏切换为该工具对应记录</w:t>
      </w:r>
    </w:p>
    <w:p/>
    <w:p>
      <w:pPr>
        <w:pStyle w:val="Heading2"/>
      </w:pPr>
      <w:r>
        <w:t>8.2 时间分组规则</w:t>
      </w:r>
    </w:p>
    <w:p/>
    <w:p>
      <w:r>
        <w:t>任务按 `createdAt` 格式化为日期后分组显示。</w:t>
      </w:r>
    </w:p>
    <w:p/>
    <w:p>
      <w:r>
        <w:t>分组结构：</w:t>
      </w:r>
    </w:p>
    <w:p/>
    <w:p>
      <w:pPr>
        <w:pStyle w:val="ListNumber"/>
      </w:pPr>
      <w:r>
        <w:t>日期标题</w:t>
      </w:r>
    </w:p>
    <w:p>
      <w:pPr>
        <w:pStyle w:val="ListNumber"/>
      </w:pPr>
      <w:r>
        <w:t>该日期下的任务卡片列表</w:t>
      </w:r>
    </w:p>
    <w:p/>
    <w:p>
      <w:r>
        <w:t>示例：</w:t>
      </w:r>
    </w:p>
    <w:p/>
    <w:p>
      <w:r>
        <w:t>2026-04-27</w:t>
      </w:r>
    </w:p>
    <w:p>
      <w:r>
        <w:t xml:space="preserve">  [任务卡1] [任务卡2]</w:t>
      </w:r>
    </w:p>
    <w:p>
      <w:r>
        <w:t>2026-04-26</w:t>
      </w:r>
    </w:p>
    <w:p>
      <w:r>
        <w:t xml:space="preserve">  [任务卡3]</w:t>
      </w:r>
    </w:p>
    <w:p/>
    <w:p>
      <w:pPr>
        <w:pStyle w:val="Heading2"/>
      </w:pPr>
      <w:r>
        <w:t>8.3 卡片预览规则</w:t>
      </w:r>
    </w:p>
    <w:p/>
    <w:p>
      <w:r>
        <w:t>每个任务卡片只展示视觉缩略，不展示完整文字元信息。</w:t>
      </w:r>
    </w:p>
    <w:p/>
    <w:p>
      <w:r>
        <w:t>预览区逻辑：</w:t>
      </w:r>
    </w:p>
    <w:p/>
    <w:p>
      <w:pPr>
        <w:pStyle w:val="ListBullet"/>
      </w:pPr>
      <w:r>
        <w:t>`coverSrcs.length = 0`</w:t>
      </w:r>
    </w:p>
    <w:p>
      <w:r>
        <w:t xml:space="preserve">  展示占位块</w:t>
      </w:r>
    </w:p>
    <w:p>
      <w:pPr>
        <w:pStyle w:val="ListBullet"/>
      </w:pPr>
      <w:r>
        <w:t>`coverSrcs.length = 1`</w:t>
      </w:r>
    </w:p>
    <w:p>
      <w:r>
        <w:t xml:space="preserve">  展示单张封面图</w:t>
      </w:r>
    </w:p>
    <w:p>
      <w:pPr>
        <w:pStyle w:val="ListBullet"/>
      </w:pPr>
      <w:r>
        <w:t>`coverSrcs.length &gt; 1`</w:t>
      </w:r>
    </w:p>
    <w:p>
      <w:r>
        <w:t xml:space="preserve">  展示拼图样式，最多 4 张</w:t>
      </w:r>
    </w:p>
    <w:p/>
    <w:p>
      <w:pPr>
        <w:pStyle w:val="Heading2"/>
      </w:pPr>
      <w:r>
        <w:t>8.4 卡片角标规则</w:t>
      </w:r>
    </w:p>
    <w:p/>
    <w:p>
      <w:r>
        <w:t>角标位于缩略预览图上层。</w:t>
      </w:r>
    </w:p>
    <w:p/>
    <w:p>
      <w:r>
        <w:t>显示逻辑：</w:t>
      </w:r>
    </w:p>
    <w:p/>
    <w:p>
      <w:pPr>
        <w:pStyle w:val="ListBullet"/>
      </w:pPr>
      <w:r>
        <w:t>任务未完成时：</w:t>
      </w:r>
    </w:p>
    <w:p>
      <w:r>
        <w:t xml:space="preserve">  - 显示 loading spinner</w:t>
      </w:r>
    </w:p>
    <w:p>
      <w:r>
        <w:t xml:space="preserve">  - 文案为 `已完成数/总数`</w:t>
      </w:r>
    </w:p>
    <w:p>
      <w:r>
        <w:t xml:space="preserve">  - 代码逻辑为 `successCount + failCount / totalCount`</w:t>
      </w:r>
    </w:p>
    <w:p>
      <w:pPr>
        <w:pStyle w:val="ListBullet"/>
      </w:pPr>
      <w:r>
        <w:t>任务已完成时：</w:t>
      </w:r>
    </w:p>
    <w:p>
      <w:r>
        <w:t xml:space="preserve">  - 显示 `+总数`</w:t>
      </w:r>
    </w:p>
    <w:p/>
    <w:p>
      <w:r>
        <w:t>说明：</w:t>
      </w:r>
    </w:p>
    <w:p/>
    <w:p>
      <w:pPr>
        <w:pStyle w:val="ListBullet"/>
      </w:pPr>
      <w:r>
        <w:t>已完成任务当前不区分“全成功完成”还是“部分失败但流程结束”</w:t>
      </w:r>
    </w:p>
    <w:p>
      <w:pPr>
        <w:pStyle w:val="ListBullet"/>
      </w:pPr>
      <w:r>
        <w:t>只要任务状态为 `completed`，角标统一显示 `+N`</w:t>
      </w:r>
    </w:p>
    <w:p/>
    <w:p>
      <w:pPr>
        <w:pStyle w:val="Heading2"/>
      </w:pPr>
      <w:r>
        <w:t>8.5 当前选中态</w:t>
      </w:r>
    </w:p>
    <w:p/>
    <w:p>
      <w:r>
        <w:t>当某任务被点击选中后：</w:t>
      </w:r>
    </w:p>
    <w:p/>
    <w:p>
      <w:pPr>
        <w:pStyle w:val="ListBullet"/>
      </w:pPr>
      <w:r>
        <w:t>任务卡片高亮</w:t>
      </w:r>
    </w:p>
    <w:p>
      <w:pPr>
        <w:pStyle w:val="ListBullet"/>
      </w:pPr>
      <w:r>
        <w:t>高亮判断条件：`selectedTaskId === record.taskId`</w:t>
      </w:r>
    </w:p>
    <w:p/>
    <w:p>
      <w:pPr>
        <w:pStyle w:val="Heading2"/>
      </w:pPr>
      <w:r>
        <w:t>8.6 空态规则</w:t>
      </w:r>
    </w:p>
    <w:p/>
    <w:p>
      <w:r>
        <w:t>当前工具无任务记录时，展示：</w:t>
      </w:r>
    </w:p>
    <w:p/>
    <w:p>
      <w:r>
        <w:t>`当前功能暂无任务记录`</w:t>
      </w:r>
    </w:p>
    <w:p/>
    <w:p>
      <w:pPr>
        <w:pStyle w:val="Heading2"/>
      </w:pPr>
      <w:r>
        <w:t>9. 交互说明</w:t>
      </w:r>
    </w:p>
    <w:p/>
    <w:p>
      <w:pPr>
        <w:pStyle w:val="Heading2"/>
      </w:pPr>
      <w:r>
        <w:t>9.1 展开 / 收起</w:t>
      </w:r>
    </w:p>
    <w:p/>
    <w:p>
      <w:pPr>
        <w:pStyle w:val="Heading3"/>
      </w:pPr>
      <w:r>
        <w:t>收起操作</w:t>
      </w:r>
    </w:p>
    <w:p/>
    <w:p>
      <w:r>
        <w:t>用户点击展开态顶部的收起按钮：</w:t>
      </w:r>
    </w:p>
    <w:p/>
    <w:p>
      <w:pPr>
        <w:pStyle w:val="ListBullet"/>
      </w:pPr>
      <w:r>
        <w:t>侧栏进入收起态</w:t>
      </w:r>
    </w:p>
    <w:p>
      <w:pPr>
        <w:pStyle w:val="ListBullet"/>
      </w:pPr>
      <w:r>
        <w:t>中间内容区获得更大宽度</w:t>
      </w:r>
    </w:p>
    <w:p>
      <w:pPr>
        <w:pStyle w:val="ListBullet"/>
      </w:pPr>
      <w:r>
        <w:t>不影响当前结果区与配置区内容</w:t>
      </w:r>
    </w:p>
    <w:p/>
    <w:p>
      <w:pPr>
        <w:pStyle w:val="Heading3"/>
      </w:pPr>
      <w:r>
        <w:t>展开操作</w:t>
      </w:r>
    </w:p>
    <w:p/>
    <w:p>
      <w:r>
        <w:t>用户点击收起态操作柄：</w:t>
      </w:r>
    </w:p>
    <w:p/>
    <w:p>
      <w:pPr>
        <w:pStyle w:val="ListBullet"/>
      </w:pPr>
      <w:r>
        <w:t>侧栏恢复展开态</w:t>
      </w:r>
    </w:p>
    <w:p>
      <w:pPr>
        <w:pStyle w:val="ListBullet"/>
      </w:pPr>
      <w:r>
        <w:t>恢复任务分组与任务卡列表显示</w:t>
      </w:r>
    </w:p>
    <w:p/>
    <w:p>
      <w:pPr>
        <w:pStyle w:val="Heading3"/>
      </w:pPr>
      <w:r>
        <w:t>收起态徽标</w:t>
      </w:r>
    </w:p>
    <w:p/>
    <w:p>
      <w:r>
        <w:t>当 `activeCount &gt; 0` 时：</w:t>
      </w:r>
    </w:p>
    <w:p/>
    <w:p>
      <w:pPr>
        <w:pStyle w:val="ListBullet"/>
      </w:pPr>
      <w:r>
        <w:t>在收起态按钮上显示进行中数量徽标</w:t>
      </w:r>
    </w:p>
    <w:p/>
    <w:p>
      <w:pPr>
        <w:pStyle w:val="Heading2"/>
      </w:pPr>
      <w:r>
        <w:t>9.2 点击任务卡</w:t>
      </w:r>
    </w:p>
    <w:p/>
    <w:p>
      <w:r>
        <w:t>点击某一条任务卡时，执行以下联动：</w:t>
      </w:r>
    </w:p>
    <w:p/>
    <w:p>
      <w:pPr>
        <w:pStyle w:val="ListNumber"/>
      </w:pPr>
      <w:r>
        <w:t>切回 `workspace`</w:t>
      </w:r>
    </w:p>
    <w:p>
      <w:pPr>
        <w:pStyle w:val="ListNumber"/>
      </w:pPr>
      <w:r>
        <w:t>切换到该任务所属工具</w:t>
      </w:r>
    </w:p>
    <w:p>
      <w:pPr>
        <w:pStyle w:val="ListNumber"/>
      </w:pPr>
      <w:r>
        <w:t>将该任务设置为当前选中任务</w:t>
      </w:r>
    </w:p>
    <w:p>
      <w:pPr>
        <w:pStyle w:val="ListNumber"/>
      </w:pPr>
      <w:r>
        <w:t>结果区切换到 `results`</w:t>
      </w:r>
    </w:p>
    <w:p>
      <w:pPr>
        <w:pStyle w:val="ListNumber"/>
      </w:pPr>
      <w:r>
        <w:t>将任务快照中的上传素材恢复到表单</w:t>
      </w:r>
    </w:p>
    <w:p>
      <w:pPr>
        <w:pStyle w:val="ListNumber"/>
      </w:pPr>
      <w:r>
        <w:t>将补充说明恢复到当前工具输入区</w:t>
      </w:r>
    </w:p>
    <w:p/>
    <w:p>
      <w:r>
        <w:t>对应实现入口：</w:t>
      </w:r>
    </w:p>
    <w:p/>
    <w:p>
      <w:pPr>
        <w:pStyle w:val="ListBullet"/>
      </w:pPr>
      <w:r>
        <w:t>`handleSelectTaskRecord(record)`</w:t>
      </w:r>
    </w:p>
    <w:p/>
    <w:p>
      <w:r>
        <w:t>恢复内容包括：</w:t>
      </w:r>
    </w:p>
    <w:p/>
    <w:p>
      <w:r>
        <w:t>mainUploads</w:t>
      </w:r>
    </w:p>
    <w:p>
      <w:r>
        <w:t>referenceUploads</w:t>
      </w:r>
    </w:p>
    <w:p>
      <w:r>
        <w:t>videoUploads</w:t>
      </w:r>
    </w:p>
    <w:p>
      <w:r>
        <w:t>supplementValue</w:t>
      </w:r>
    </w:p>
    <w:p>
      <w:r>
        <w:t>selectedTaskId</w:t>
      </w:r>
    </w:p>
    <w:p>
      <w:r>
        <w:t>resultTab</w:t>
      </w:r>
    </w:p>
    <w:p/>
    <w:p>
      <w:r>
        <w:t>说明：</w:t>
      </w:r>
    </w:p>
    <w:p/>
    <w:p>
      <w:pPr>
        <w:pStyle w:val="ListBullet"/>
      </w:pPr>
      <w:r>
        <w:t>当前实现会恢复素材和补充说明</w:t>
      </w:r>
    </w:p>
    <w:p>
      <w:pPr>
        <w:pStyle w:val="ListBullet"/>
      </w:pPr>
      <w:r>
        <w:t>高级设置是否完整恢复，依赖 `restoredTask` 再由各子表单 useEffect 回填</w:t>
      </w:r>
    </w:p>
    <w:p/>
    <w:p>
      <w:pPr>
        <w:pStyle w:val="Heading2"/>
      </w:pPr>
      <w:r>
        <w:t>9.3 与结果区联动</w:t>
      </w:r>
    </w:p>
    <w:p/>
    <w:p>
      <w:r>
        <w:t>点击任务卡后，结果区会展示该任务关联的结果项。</w:t>
      </w:r>
    </w:p>
    <w:p/>
    <w:p>
      <w:r>
        <w:t>联动方式：</w:t>
      </w:r>
    </w:p>
    <w:p/>
    <w:p>
      <w:pPr>
        <w:pStyle w:val="ListBullet"/>
      </w:pPr>
      <w:r>
        <w:t>当前结果区数据本身是按 `toolKey` 维度管理</w:t>
      </w:r>
    </w:p>
    <w:p>
      <w:pPr>
        <w:pStyle w:val="ListBullet"/>
      </w:pPr>
      <w:r>
        <w:t>选中任务后，结果区仍显示当前工具下全部结果项</w:t>
      </w:r>
    </w:p>
    <w:p>
      <w:pPr>
        <w:pStyle w:val="ListBullet"/>
      </w:pPr>
      <w:r>
        <w:t>但 `selectedTaskId` 会用于：</w:t>
      </w:r>
    </w:p>
    <w:p>
      <w:r>
        <w:t xml:space="preserve">  - 标识当前任务</w:t>
      </w:r>
    </w:p>
    <w:p>
      <w:r>
        <w:t xml:space="preserve">  - 支持智能标题等任务级操作</w:t>
      </w:r>
    </w:p>
    <w:p/>
    <w:p>
      <w:r>
        <w:t>说明：</w:t>
      </w:r>
    </w:p>
    <w:p/>
    <w:p>
      <w:pPr>
        <w:pStyle w:val="ListBullet"/>
      </w:pPr>
      <w:r>
        <w:t>当前实现不是“只过滤出该任务的结果项”</w:t>
      </w:r>
    </w:p>
    <w:p>
      <w:pPr>
        <w:pStyle w:val="ListBullet"/>
      </w:pPr>
      <w:r>
        <w:t>而是“在当前工具的结果池中选中该任务上下文”</w:t>
      </w:r>
    </w:p>
    <w:p>
      <w:pPr>
        <w:pStyle w:val="ListBullet"/>
      </w:pPr>
      <w:r>
        <w:t>如果后续产品要求更强的任务隔离，需新增任务级结果过滤能力</w:t>
      </w:r>
    </w:p>
    <w:p/>
    <w:p>
      <w:pPr>
        <w:pStyle w:val="Heading2"/>
      </w:pPr>
      <w:r>
        <w:t>9.4 结果区反向联动</w:t>
      </w:r>
    </w:p>
    <w:p/>
    <w:p>
      <w:r>
        <w:t>在“我的创作-结果图”中点击某个结果项时，也会反向定位到：</w:t>
      </w:r>
    </w:p>
    <w:p/>
    <w:p>
      <w:pPr>
        <w:pStyle w:val="ListNumber"/>
      </w:pPr>
      <w:r>
        <w:t>工作台</w:t>
      </w:r>
    </w:p>
    <w:p>
      <w:pPr>
        <w:pStyle w:val="ListNumber"/>
      </w:pPr>
      <w:r>
        <w:t>对应工具</w:t>
      </w:r>
    </w:p>
    <w:p>
      <w:pPr>
        <w:pStyle w:val="ListNumber"/>
      </w:pPr>
      <w:r>
        <w:t>对应任务</w:t>
      </w:r>
    </w:p>
    <w:p>
      <w:pPr>
        <w:pStyle w:val="ListNumber"/>
      </w:pPr>
      <w:r>
        <w:t>对应结果页签</w:t>
      </w:r>
    </w:p>
    <w:p/>
    <w:p>
      <w:r>
        <w:t>说明：</w:t>
      </w:r>
    </w:p>
    <w:p/>
    <w:p>
      <w:pPr>
        <w:pStyle w:val="ListBullet"/>
      </w:pPr>
      <w:r>
        <w:t>这是创作记录体系的一部分</w:t>
      </w:r>
    </w:p>
    <w:p>
      <w:pPr>
        <w:pStyle w:val="ListBullet"/>
      </w:pPr>
      <w:r>
        <w:t>右侧侧栏与“我的创作”共用同一任务选择逻辑</w:t>
      </w:r>
    </w:p>
    <w:p/>
    <w:p>
      <w:pPr>
        <w:pStyle w:val="Heading2"/>
      </w:pPr>
      <w:r>
        <w:t>10. 任务生成流转</w:t>
      </w:r>
    </w:p>
    <w:p/>
    <w:p>
      <w:pPr>
        <w:pStyle w:val="Heading2"/>
      </w:pPr>
      <w:r>
        <w:t>10.1 提交任务后</w:t>
      </w:r>
    </w:p>
    <w:p/>
    <w:p>
      <w:r>
        <w:t>用户点击生成并校验通过后：</w:t>
      </w:r>
    </w:p>
    <w:p/>
    <w:p>
      <w:pPr>
        <w:pStyle w:val="ListNumber"/>
      </w:pPr>
      <w:r>
        <w:t>创建 `taskId`</w:t>
      </w:r>
    </w:p>
    <w:p>
      <w:pPr>
        <w:pStyle w:val="ListNumber"/>
      </w:pPr>
      <w:r>
        <w:t>创建 `TaskRecord`</w:t>
      </w:r>
    </w:p>
    <w:p>
      <w:pPr>
        <w:pStyle w:val="ListNumber"/>
      </w:pPr>
      <w:r>
        <w:t>写入 `taskRecordsByTool[tool.key]`</w:t>
      </w:r>
    </w:p>
    <w:p>
      <w:pPr>
        <w:pStyle w:val="ListNumber"/>
      </w:pPr>
      <w:r>
        <w:t>创建若干 `ResultItem`</w:t>
      </w:r>
    </w:p>
    <w:p>
      <w:pPr>
        <w:pStyle w:val="ListNumber"/>
      </w:pPr>
      <w:r>
        <w:t>写入 `resultItemsByTool[tool.key]`</w:t>
      </w:r>
    </w:p>
    <w:p>
      <w:pPr>
        <w:pStyle w:val="ListNumber"/>
      </w:pPr>
      <w:r>
        <w:t>默认选中当前新任务</w:t>
      </w:r>
    </w:p>
    <w:p/>
    <w:p>
      <w:r>
        <w:t>默认初始任务记录：</w:t>
      </w:r>
    </w:p>
    <w:p/>
    <w:p>
      <w:pPr>
        <w:pStyle w:val="ListBullet"/>
      </w:pPr>
      <w:r>
        <w:t>`status = "queued"`</w:t>
      </w:r>
    </w:p>
    <w:p>
      <w:pPr>
        <w:pStyle w:val="ListBullet"/>
      </w:pPr>
      <w:r>
        <w:t>`successCount = 0`</w:t>
      </w:r>
    </w:p>
    <w:p>
      <w:pPr>
        <w:pStyle w:val="ListBullet"/>
      </w:pPr>
      <w:r>
        <w:t>`failCount = 0`</w:t>
      </w:r>
    </w:p>
    <w:p>
      <w:pPr>
        <w:pStyle w:val="ListBullet"/>
      </w:pPr>
      <w:r>
        <w:t>`coverSrcs = []`</w:t>
      </w:r>
    </w:p>
    <w:p/>
    <w:p>
      <w:pPr>
        <w:pStyle w:val="Heading2"/>
      </w:pPr>
      <w:r>
        <w:t>10.2 单结果开始生成</w:t>
      </w:r>
    </w:p>
    <w:p/>
    <w:p>
      <w:r>
        <w:t>当某个结果项进入生成中：</w:t>
      </w:r>
    </w:p>
    <w:p/>
    <w:p>
      <w:pPr>
        <w:pStyle w:val="ListBullet"/>
      </w:pPr>
      <w:r>
        <w:t>结果项状态从 `queued/skeleton` 进入 `generating`</w:t>
      </w:r>
    </w:p>
    <w:p>
      <w:pPr>
        <w:pStyle w:val="ListBullet"/>
      </w:pPr>
      <w:r>
        <w:t>任务记录状态进入 `generating`</w:t>
      </w:r>
    </w:p>
    <w:p/>
    <w:p>
      <w:pPr>
        <w:pStyle w:val="Heading2"/>
      </w:pPr>
      <w:r>
        <w:t>10.3 单结果完成</w:t>
      </w:r>
    </w:p>
    <w:p/>
    <w:p>
      <w:r>
        <w:t>当某个结果项完成时：</w:t>
      </w:r>
    </w:p>
    <w:p/>
    <w:p>
      <w:pPr>
        <w:pStyle w:val="ListBullet"/>
      </w:pPr>
      <w:r>
        <w:t>若成功：</w:t>
      </w:r>
    </w:p>
    <w:p>
      <w:r>
        <w:t xml:space="preserve">  - `successCount + 1`</w:t>
      </w:r>
    </w:p>
    <w:p>
      <w:r>
        <w:t xml:space="preserve">  - 若有 `src`，插入 `coverSrcs`</w:t>
      </w:r>
    </w:p>
    <w:p>
      <w:r>
        <w:t xml:space="preserve">  - `coverSrcs` 最多保留 4 张</w:t>
      </w:r>
    </w:p>
    <w:p>
      <w:pPr>
        <w:pStyle w:val="ListBullet"/>
      </w:pPr>
      <w:r>
        <w:t>若失败：</w:t>
      </w:r>
    </w:p>
    <w:p>
      <w:r>
        <w:t xml:space="preserve">  - `failCount + 1`</w:t>
      </w:r>
    </w:p>
    <w:p/>
    <w:p>
      <w:r>
        <w:t>任务状态判断：</w:t>
      </w:r>
    </w:p>
    <w:p/>
    <w:p>
      <w:pPr>
        <w:pStyle w:val="ListBullet"/>
      </w:pPr>
      <w:r>
        <w:t>`successCount + failCount &gt;= totalCount` 时置为 `completed`</w:t>
      </w:r>
    </w:p>
    <w:p>
      <w:pPr>
        <w:pStyle w:val="ListBullet"/>
      </w:pPr>
      <w:r>
        <w:t>否则保持 `generating`</w:t>
      </w:r>
    </w:p>
    <w:p/>
    <w:p>
      <w:pPr>
        <w:pStyle w:val="Heading2"/>
      </w:pPr>
      <w:r>
        <w:t>10.4 删除结果对任务的影响</w:t>
      </w:r>
    </w:p>
    <w:p/>
    <w:p>
      <w:r>
        <w:t>删除结果项或取消排队后，需要同步修正任务记录：</w:t>
      </w:r>
    </w:p>
    <w:p/>
    <w:p>
      <w:pPr>
        <w:pStyle w:val="ListNumber"/>
      </w:pPr>
      <w:r>
        <w:t>`totalCount - 1`</w:t>
      </w:r>
    </w:p>
    <w:p>
      <w:pPr>
        <w:pStyle w:val="ListNumber"/>
      </w:pPr>
      <w:r>
        <w:t>从 `itemIds` 中移除对应结果项</w:t>
      </w:r>
    </w:p>
    <w:p>
      <w:pPr>
        <w:pStyle w:val="ListNumber"/>
      </w:pPr>
      <w:r>
        <w:t>若结果成功图被删，从 `coverSrcs` 中移除</w:t>
      </w:r>
    </w:p>
    <w:p>
      <w:pPr>
        <w:pStyle w:val="ListNumber"/>
      </w:pPr>
      <w:r>
        <w:t>重新计算 `successCount / failCount / status`</w:t>
      </w:r>
    </w:p>
    <w:p>
      <w:pPr>
        <w:pStyle w:val="ListNumber"/>
      </w:pPr>
      <w:r>
        <w:t>若任务已无结果项，则整条任务记录删除</w:t>
      </w:r>
    </w:p>
    <w:p/>
    <w:p>
      <w:pPr>
        <w:pStyle w:val="Heading2"/>
      </w:pPr>
      <w:r>
        <w:t>11. 结果区模块需求</w:t>
      </w:r>
    </w:p>
    <w:p/>
    <w:p>
      <w:r>
        <w:t>虽然用户提的是“右侧小边框”，但开发落地必须同时理解它右侧邻接的结果区模块，因为两个模块强耦合。</w:t>
      </w:r>
    </w:p>
    <w:p/>
    <w:p>
      <w:pPr>
        <w:pStyle w:val="Heading2"/>
      </w:pPr>
      <w:r>
        <w:t>11.1 结果区结构</w:t>
      </w:r>
    </w:p>
    <w:p/>
    <w:p>
      <w:r>
        <w:t>结果区包含：</w:t>
      </w:r>
    </w:p>
    <w:p/>
    <w:p>
      <w:pPr>
        <w:pStyle w:val="ListNumber"/>
      </w:pPr>
      <w:r>
        <w:t>顶部 Tab</w:t>
      </w:r>
    </w:p>
    <w:p>
      <w:pPr>
        <w:pStyle w:val="ListNumber"/>
      </w:pPr>
      <w:r>
        <w:t>顶部操作栏</w:t>
      </w:r>
    </w:p>
    <w:p>
      <w:pPr>
        <w:pStyle w:val="ListNumber"/>
      </w:pPr>
      <w:r>
        <w:t>可选的标题生成条</w:t>
      </w:r>
    </w:p>
    <w:p>
      <w:pPr>
        <w:pStyle w:val="ListNumber"/>
      </w:pPr>
      <w:r>
        <w:t>内容滚动区域</w:t>
      </w:r>
    </w:p>
    <w:p/>
    <w:p>
      <w:pPr>
        <w:pStyle w:val="Heading2"/>
      </w:pPr>
      <w:r>
        <w:t>11.2 Tab 规则</w:t>
      </w:r>
    </w:p>
    <w:p/>
    <w:p>
      <w:r>
        <w:t>Tab 包含：</w:t>
      </w:r>
    </w:p>
    <w:p/>
    <w:p>
      <w:pPr>
        <w:pStyle w:val="ListNumber"/>
      </w:pPr>
      <w:r>
        <w:t>`生成结果`</w:t>
      </w:r>
    </w:p>
    <w:p>
      <w:pPr>
        <w:pStyle w:val="ListNumber"/>
      </w:pPr>
      <w:r>
        <w:t>`创作案例`</w:t>
      </w:r>
    </w:p>
    <w:p/>
    <w:p>
      <w:r>
        <w:t>显示规则：</w:t>
      </w:r>
    </w:p>
    <w:p/>
    <w:p>
      <w:pPr>
        <w:pStyle w:val="ListBullet"/>
      </w:pPr>
      <w:r>
        <w:t>图片处理类工具不显示 `创作案例`</w:t>
      </w:r>
    </w:p>
    <w:p>
      <w:pPr>
        <w:pStyle w:val="ListBullet"/>
      </w:pPr>
      <w:r>
        <w:t>其他工具显示两个 Tab</w:t>
      </w:r>
    </w:p>
    <w:p/>
    <w:p>
      <w:pPr>
        <w:pStyle w:val="Heading2"/>
      </w:pPr>
      <w:r>
        <w:t>11.3 顶部操作栏</w:t>
      </w:r>
    </w:p>
    <w:p/>
    <w:p>
      <w:r>
        <w:t>在 `生成结果` Tab 下显示：</w:t>
      </w:r>
    </w:p>
    <w:p/>
    <w:p>
      <w:pPr>
        <w:pStyle w:val="ListNumber"/>
      </w:pPr>
      <w:r>
        <w:t>全选复选框</w:t>
      </w:r>
    </w:p>
    <w:p>
      <w:pPr>
        <w:pStyle w:val="ListNumber"/>
      </w:pPr>
      <w:r>
        <w:t>立即下载按钮</w:t>
      </w:r>
    </w:p>
    <w:p/>
    <w:p>
      <w:r>
        <w:t>规则：</w:t>
      </w:r>
    </w:p>
    <w:p/>
    <w:p>
      <w:pPr>
        <w:pStyle w:val="ListBullet"/>
      </w:pPr>
      <w:r>
        <w:t>仅 `ready` 状态结果可被勾选</w:t>
      </w:r>
    </w:p>
    <w:p>
      <w:pPr>
        <w:pStyle w:val="ListBullet"/>
      </w:pPr>
      <w:r>
        <w:t>仅选中至少 1 个 `ready` 结果时可下载</w:t>
      </w:r>
    </w:p>
    <w:p/>
    <w:p>
      <w:pPr>
        <w:pStyle w:val="Heading2"/>
      </w:pPr>
      <w:r>
        <w:t>11.4 套图标题操作条</w:t>
      </w:r>
    </w:p>
    <w:p/>
    <w:p>
      <w:r>
        <w:t>仅对 `set-main` 且有 `selectedTask` 时显示：</w:t>
      </w:r>
    </w:p>
    <w:p/>
    <w:p>
      <w:pPr>
        <w:pStyle w:val="ListNumber"/>
      </w:pPr>
      <w:r>
        <w:t>已选标题展示</w:t>
      </w:r>
    </w:p>
    <w:p>
      <w:pPr>
        <w:pStyle w:val="ListNumber"/>
      </w:pPr>
      <w:r>
        <w:t>`智能生成上架标题` 按钮</w:t>
      </w:r>
    </w:p>
    <w:p>
      <w:pPr>
        <w:pStyle w:val="ListNumber"/>
      </w:pPr>
      <w:r>
        <w:t>标题候选 Popover</w:t>
      </w:r>
    </w:p>
    <w:p/>
    <w:p>
      <w:r>
        <w:t>点击流程：</w:t>
      </w:r>
    </w:p>
    <w:p/>
    <w:p>
      <w:pPr>
        <w:pStyle w:val="ListNumber"/>
      </w:pPr>
      <w:r>
        <w:t>点击“智能生成上架标题”</w:t>
      </w:r>
    </w:p>
    <w:p>
      <w:pPr>
        <w:pStyle w:val="ListNumber"/>
      </w:pPr>
      <w:r>
        <w:t>基于任务快照生成 3 组标题</w:t>
      </w:r>
    </w:p>
    <w:p>
      <w:pPr>
        <w:pStyle w:val="ListNumber"/>
      </w:pPr>
      <w:r>
        <w:t>写入 `advancedSelections.setPackTitleCandidates`</w:t>
      </w:r>
    </w:p>
    <w:p>
      <w:pPr>
        <w:pStyle w:val="ListNumber"/>
      </w:pPr>
      <w:r>
        <w:t>展示标题候选</w:t>
      </w:r>
    </w:p>
    <w:p>
      <w:pPr>
        <w:pStyle w:val="ListNumber"/>
      </w:pPr>
      <w:r>
        <w:t>用户选中后写入 `setPackSelectedTitle`</w:t>
      </w:r>
    </w:p>
    <w:p/>
    <w:p>
      <w:pPr>
        <w:pStyle w:val="Heading2"/>
      </w:pPr>
      <w:r>
        <w:t>11.5 结果卡片交互</w:t>
      </w:r>
    </w:p>
    <w:p/>
    <w:p>
      <w:pPr>
        <w:pStyle w:val="Heading3"/>
      </w:pPr>
      <w:r>
        <w:t>通用交互</w:t>
      </w:r>
    </w:p>
    <w:p/>
    <w:p>
      <w:pPr>
        <w:pStyle w:val="ListBullet"/>
      </w:pPr>
      <w:r>
        <w:t>下载单张</w:t>
      </w:r>
    </w:p>
    <w:p>
      <w:pPr>
        <w:pStyle w:val="ListBullet"/>
      </w:pPr>
      <w:r>
        <w:t>勾选 / 取消勾选</w:t>
      </w:r>
    </w:p>
    <w:p>
      <w:pPr>
        <w:pStyle w:val="ListBullet"/>
      </w:pPr>
      <w:r>
        <w:t>视频播放标识展示</w:t>
      </w:r>
    </w:p>
    <w:p/>
    <w:p>
      <w:pPr>
        <w:pStyle w:val="Heading3"/>
      </w:pPr>
      <w:r>
        <w:t>套图专项交互</w:t>
      </w:r>
    </w:p>
    <w:p/>
    <w:p>
      <w:r>
        <w:t>仅 `set-main` 的 `ready` 结果卡显示：</w:t>
      </w:r>
    </w:p>
    <w:p/>
    <w:p>
      <w:pPr>
        <w:pStyle w:val="ListNumber"/>
      </w:pPr>
      <w:r>
        <w:t>预览</w:t>
      </w:r>
    </w:p>
    <w:p>
      <w:pPr>
        <w:pStyle w:val="ListNumber"/>
      </w:pPr>
      <w:r>
        <w:t>重生</w:t>
      </w:r>
    </w:p>
    <w:p>
      <w:pPr>
        <w:pStyle w:val="ListNumber"/>
      </w:pPr>
      <w:r>
        <w:t>改文案（仅卖点/参数类）</w:t>
      </w:r>
    </w:p>
    <w:p/>
    <w:p>
      <w:pPr>
        <w:pStyle w:val="Heading3"/>
      </w:pPr>
      <w:r>
        <w:t>不同状态交互</w:t>
      </w:r>
    </w:p>
    <w:p/>
    <w:p>
      <w:pPr>
        <w:pStyle w:val="ListBullet"/>
      </w:pPr>
      <w:r>
        <w:t>`queued`</w:t>
      </w:r>
    </w:p>
    <w:p>
      <w:r>
        <w:t xml:space="preserve">  - 显示取消按钮</w:t>
      </w:r>
    </w:p>
    <w:p>
      <w:r>
        <w:t xml:space="preserve">  - 点击后二次确认</w:t>
      </w:r>
    </w:p>
    <w:p>
      <w:pPr>
        <w:pStyle w:val="ListBullet"/>
      </w:pPr>
      <w:r>
        <w:t>`failed`</w:t>
      </w:r>
    </w:p>
    <w:p>
      <w:r>
        <w:t xml:space="preserve">  - 显示删除按钮</w:t>
      </w:r>
    </w:p>
    <w:p>
      <w:r>
        <w:t xml:space="preserve">  - 点击后二次确认</w:t>
      </w:r>
    </w:p>
    <w:p>
      <w:pPr>
        <w:pStyle w:val="ListBullet"/>
      </w:pPr>
      <w:r>
        <w:t>`failed`</w:t>
      </w:r>
    </w:p>
    <w:p>
      <w:r>
        <w:t xml:space="preserve">  - 卡片中显示“重试生成”</w:t>
      </w:r>
    </w:p>
    <w:p/>
    <w:p>
      <w:pPr>
        <w:pStyle w:val="Heading2"/>
      </w:pPr>
      <w:r>
        <w:t>12. 创作案例模块需求</w:t>
      </w:r>
    </w:p>
    <w:p/>
    <w:p>
      <w:r>
        <w:t>结果区的第二个 Tab 为 `创作案例`，其作用是给用户提供示例内容和快捷复用入口。</w:t>
      </w:r>
    </w:p>
    <w:p/>
    <w:p>
      <w:pPr>
        <w:pStyle w:val="Heading3"/>
      </w:pPr>
      <w:r>
        <w:t>功能点</w:t>
      </w:r>
    </w:p>
    <w:p/>
    <w:p>
      <w:pPr>
        <w:pStyle w:val="ListNumber"/>
      </w:pPr>
      <w:r>
        <w:t>展示案例头图、原图、结果叠图</w:t>
      </w:r>
    </w:p>
    <w:p>
      <w:pPr>
        <w:pStyle w:val="ListNumber"/>
      </w:pPr>
      <w:r>
        <w:t>展示案例分类、标题、描述</w:t>
      </w:r>
    </w:p>
    <w:p>
      <w:pPr>
        <w:pStyle w:val="ListNumber"/>
      </w:pPr>
      <w:r>
        <w:t>支持“立即生成同款”</w:t>
      </w:r>
    </w:p>
    <w:p>
      <w:pPr>
        <w:pStyle w:val="ListNumber"/>
      </w:pPr>
      <w:r>
        <w:t>支持“查看详情”</w:t>
      </w:r>
    </w:p>
    <w:p>
      <w:pPr>
        <w:pStyle w:val="ListNumber"/>
      </w:pPr>
      <w:r>
        <w:t>支持详情弹窗</w:t>
      </w:r>
    </w:p>
    <w:p>
      <w:pPr>
        <w:pStyle w:val="ListNumber"/>
      </w:pPr>
      <w:r>
        <w:t>支持复制案例分享链接</w:t>
      </w:r>
    </w:p>
    <w:p/>
    <w:p>
      <w:pPr>
        <w:pStyle w:val="Heading3"/>
      </w:pPr>
      <w:r>
        <w:t>案例详情弹窗</w:t>
      </w:r>
    </w:p>
    <w:p/>
    <w:p>
      <w:r>
        <w:t>包含：</w:t>
      </w:r>
    </w:p>
    <w:p/>
    <w:p>
      <w:pPr>
        <w:pStyle w:val="ListNumber"/>
      </w:pPr>
      <w:r>
        <w:t>原图展示</w:t>
      </w:r>
    </w:p>
    <w:p>
      <w:pPr>
        <w:pStyle w:val="ListNumber"/>
      </w:pPr>
      <w:r>
        <w:t>产品图片说明</w:t>
      </w:r>
    </w:p>
    <w:p>
      <w:pPr>
        <w:pStyle w:val="ListNumber"/>
      </w:pPr>
      <w:r>
        <w:t>一键做同款按钮</w:t>
      </w:r>
    </w:p>
    <w:p>
      <w:pPr>
        <w:pStyle w:val="ListNumber"/>
      </w:pPr>
      <w:r>
        <w:t>复制分享链接按钮</w:t>
      </w:r>
    </w:p>
    <w:p>
      <w:pPr>
        <w:pStyle w:val="ListNumber"/>
      </w:pPr>
      <w:r>
        <w:t>结果图列表</w:t>
      </w:r>
    </w:p>
    <w:p/>
    <w:p>
      <w:pPr>
        <w:pStyle w:val="Heading3"/>
      </w:pPr>
      <w:r>
        <w:t>生成同款逻辑</w:t>
      </w:r>
    </w:p>
    <w:p/>
    <w:p>
      <w:r>
        <w:t>点击“一键做同款”后：</w:t>
      </w:r>
    </w:p>
    <w:p/>
    <w:p>
      <w:pPr>
        <w:pStyle w:val="ListNumber"/>
      </w:pPr>
      <w:r>
        <w:t>切换到对应工具</w:t>
      </w:r>
    </w:p>
    <w:p>
      <w:pPr>
        <w:pStyle w:val="ListNumber"/>
      </w:pPr>
      <w:r>
        <w:t>自动写入案例原图到主上传区</w:t>
      </w:r>
    </w:p>
    <w:p>
      <w:pPr>
        <w:pStyle w:val="ListNumber"/>
      </w:pPr>
      <w:r>
        <w:t>自动把案例描述写入补充说明</w:t>
      </w:r>
    </w:p>
    <w:p>
      <w:pPr>
        <w:pStyle w:val="ListNumber"/>
      </w:pPr>
      <w:r>
        <w:t>切换结果区到 `results`</w:t>
      </w:r>
    </w:p>
    <w:p/>
    <w:p>
      <w:pPr>
        <w:pStyle w:val="Heading2"/>
      </w:pPr>
      <w:r>
        <w:t>13. 我的创作页需求</w:t>
      </w:r>
    </w:p>
    <w:p/>
    <w:p>
      <w:r>
        <w:t>为了让开发一次性理解创作记录全链路，需同步补充“我的创作”汇总页规则。</w:t>
      </w:r>
    </w:p>
    <w:p/>
    <w:p>
      <w:pPr>
        <w:pStyle w:val="Heading2"/>
      </w:pPr>
      <w:r>
        <w:t>13.1 页面模式</w:t>
      </w:r>
    </w:p>
    <w:p/>
    <w:p>
      <w:r>
        <w:t>分为：</w:t>
      </w:r>
    </w:p>
    <w:p/>
    <w:p>
      <w:pPr>
        <w:pStyle w:val="ListNumber"/>
      </w:pPr>
      <w:r>
        <w:t>任务</w:t>
      </w:r>
    </w:p>
    <w:p>
      <w:pPr>
        <w:pStyle w:val="ListNumber"/>
      </w:pPr>
      <w:r>
        <w:t>结果图</w:t>
      </w:r>
    </w:p>
    <w:p/>
    <w:p>
      <w:pPr>
        <w:pStyle w:val="Heading2"/>
      </w:pPr>
      <w:r>
        <w:t>13.2 工具筛选</w:t>
      </w:r>
    </w:p>
    <w:p/>
    <w:p>
      <w:r>
        <w:t>支持：</w:t>
      </w:r>
    </w:p>
    <w:p/>
    <w:p>
      <w:pPr>
        <w:pStyle w:val="ListNumber"/>
      </w:pPr>
      <w:r>
        <w:t>全部功能</w:t>
      </w:r>
    </w:p>
    <w:p>
      <w:pPr>
        <w:pStyle w:val="ListNumber"/>
      </w:pPr>
      <w:r>
        <w:t>单工具筛选</w:t>
      </w:r>
    </w:p>
    <w:p/>
    <w:p>
      <w:pPr>
        <w:pStyle w:val="Heading2"/>
      </w:pPr>
      <w:r>
        <w:t>13.3 任务模式</w:t>
      </w:r>
    </w:p>
    <w:p/>
    <w:p>
      <w:r>
        <w:t>展示任务卡：</w:t>
      </w:r>
    </w:p>
    <w:p/>
    <w:p>
      <w:pPr>
        <w:pStyle w:val="ListBullet"/>
      </w:pPr>
      <w:r>
        <w:t>工具名</w:t>
      </w:r>
    </w:p>
    <w:p>
      <w:pPr>
        <w:pStyle w:val="ListBullet"/>
      </w:pPr>
      <w:r>
        <w:t>任务状态</w:t>
      </w:r>
    </w:p>
    <w:p>
      <w:pPr>
        <w:pStyle w:val="ListBullet"/>
      </w:pPr>
      <w:r>
        <w:t>数量或“生成中”</w:t>
      </w:r>
    </w:p>
    <w:p>
      <w:pPr>
        <w:pStyle w:val="ListBullet"/>
      </w:pPr>
      <w:r>
        <w:t>任务号</w:t>
      </w:r>
    </w:p>
    <w:p>
      <w:pPr>
        <w:pStyle w:val="ListBullet"/>
      </w:pPr>
      <w:r>
        <w:t>创建时间</w:t>
      </w:r>
    </w:p>
    <w:p/>
    <w:p>
      <w:r>
        <w:t>点击任务卡后，回到工作台并恢复该任务上下文。</w:t>
      </w:r>
    </w:p>
    <w:p/>
    <w:p>
      <w:pPr>
        <w:pStyle w:val="Heading2"/>
      </w:pPr>
      <w:r>
        <w:t>13.4 结果图模式</w:t>
      </w:r>
    </w:p>
    <w:p/>
    <w:p>
      <w:r>
        <w:t>展示结果图卡：</w:t>
      </w:r>
    </w:p>
    <w:p/>
    <w:p>
      <w:pPr>
        <w:pStyle w:val="ListBullet"/>
      </w:pPr>
      <w:r>
        <w:t>缩略图</w:t>
      </w:r>
    </w:p>
    <w:p>
      <w:pPr>
        <w:pStyle w:val="ListBullet"/>
      </w:pPr>
      <w:r>
        <w:t>工具名</w:t>
      </w:r>
    </w:p>
    <w:p>
      <w:pPr>
        <w:pStyle w:val="ListBullet"/>
      </w:pPr>
      <w:r>
        <w:t>文件名</w:t>
      </w:r>
    </w:p>
    <w:p>
      <w:pPr>
        <w:pStyle w:val="ListBullet"/>
      </w:pPr>
      <w:r>
        <w:t>下载按钮</w:t>
      </w:r>
    </w:p>
    <w:p>
      <w:pPr>
        <w:pStyle w:val="ListBullet"/>
      </w:pPr>
      <w:r>
        <w:t>状态标签</w:t>
      </w:r>
    </w:p>
    <w:p/>
    <w:p>
      <w:r>
        <w:t>点击结果图时，回到工作台并选中该任务。</w:t>
      </w:r>
    </w:p>
    <w:p/>
    <w:p>
      <w:pPr>
        <w:pStyle w:val="Heading2"/>
      </w:pPr>
      <w:r>
        <w:t>14. 交互流程</w:t>
      </w:r>
    </w:p>
    <w:p/>
    <w:p>
      <w:pPr>
        <w:pStyle w:val="Heading2"/>
      </w:pPr>
      <w:r>
        <w:t>14.1 主流程</w:t>
      </w:r>
    </w:p>
    <w:p/>
    <w:p>
      <w:pPr>
        <w:pStyle w:val="ListNumber"/>
      </w:pPr>
      <w:r>
        <w:t>用户在配置区填写内容</w:t>
      </w:r>
    </w:p>
    <w:p>
      <w:pPr>
        <w:pStyle w:val="ListNumber"/>
      </w:pPr>
      <w:r>
        <w:t>点击生成</w:t>
      </w:r>
    </w:p>
    <w:p>
      <w:pPr>
        <w:pStyle w:val="ListNumber"/>
      </w:pPr>
      <w:r>
        <w:t>创建任务记录</w:t>
      </w:r>
    </w:p>
    <w:p>
      <w:pPr>
        <w:pStyle w:val="ListNumber"/>
      </w:pPr>
      <w:r>
        <w:t>右侧创作记录出现新任务卡</w:t>
      </w:r>
    </w:p>
    <w:p>
      <w:pPr>
        <w:pStyle w:val="ListNumber"/>
      </w:pPr>
      <w:r>
        <w:t>结果区开始出现占位卡、排队卡、生成中卡、完成卡</w:t>
      </w:r>
    </w:p>
    <w:p>
      <w:pPr>
        <w:pStyle w:val="ListNumber"/>
      </w:pPr>
      <w:r>
        <w:t>用户可在右侧任务卡之间切换历史任务</w:t>
      </w:r>
    </w:p>
    <w:p>
      <w:pPr>
        <w:pStyle w:val="ListNumber"/>
      </w:pPr>
      <w:r>
        <w:t>用户可在结果区下载、预览、重试、编辑文案</w:t>
      </w:r>
    </w:p>
    <w:p/>
    <w:p>
      <w:pPr>
        <w:pStyle w:val="Heading2"/>
      </w:pPr>
      <w:r>
        <w:t>14.2 历史任务回看流程</w:t>
      </w:r>
    </w:p>
    <w:p/>
    <w:p>
      <w:pPr>
        <w:pStyle w:val="ListNumber"/>
      </w:pPr>
      <w:r>
        <w:t>用户点击右侧历史任务卡</w:t>
      </w:r>
    </w:p>
    <w:p>
      <w:pPr>
        <w:pStyle w:val="ListNumber"/>
      </w:pPr>
      <w:r>
        <w:t>恢复任务快照</w:t>
      </w:r>
    </w:p>
    <w:p>
      <w:pPr>
        <w:pStyle w:val="ListNumber"/>
      </w:pPr>
      <w:r>
        <w:t>左侧表单回填</w:t>
      </w:r>
    </w:p>
    <w:p>
      <w:pPr>
        <w:pStyle w:val="ListNumber"/>
      </w:pPr>
      <w:r>
        <w:t>结果区显示对应任务上下文</w:t>
      </w:r>
    </w:p>
    <w:p>
      <w:pPr>
        <w:pStyle w:val="ListNumber"/>
      </w:pPr>
      <w:r>
        <w:t>用户继续下载或基于该任务再生成</w:t>
      </w:r>
    </w:p>
    <w:p/>
    <w:p>
      <w:pPr>
        <w:pStyle w:val="Heading2"/>
      </w:pPr>
      <w:r>
        <w:t>14.3 异常处理流程</w:t>
      </w:r>
    </w:p>
    <w:p/>
    <w:p>
      <w:pPr>
        <w:pStyle w:val="ListNumber"/>
      </w:pPr>
      <w:r>
        <w:t>结果失败</w:t>
      </w:r>
    </w:p>
    <w:p>
      <w:pPr>
        <w:pStyle w:val="ListNumber"/>
      </w:pPr>
      <w:r>
        <w:t>用户删除失败项</w:t>
      </w:r>
    </w:p>
    <w:p>
      <w:pPr>
        <w:pStyle w:val="ListNumber"/>
      </w:pPr>
      <w:r>
        <w:t>任务记录同步减计数</w:t>
      </w:r>
    </w:p>
    <w:p>
      <w:pPr>
        <w:pStyle w:val="ListNumber"/>
      </w:pPr>
      <w:r>
        <w:t>若该任务已空，则移除任务记录</w:t>
      </w:r>
    </w:p>
    <w:p/>
    <w:p>
      <w:pPr>
        <w:pStyle w:val="Heading2"/>
      </w:pPr>
      <w:r>
        <w:t>15. 边界规则</w:t>
      </w:r>
    </w:p>
    <w:p/>
    <w:p>
      <w:pPr>
        <w:pStyle w:val="Heading2"/>
      </w:pPr>
      <w:r>
        <w:t>15.1 当前工具无任务</w:t>
      </w:r>
    </w:p>
    <w:p/>
    <w:p>
      <w:pPr>
        <w:pStyle w:val="ListBullet"/>
      </w:pPr>
      <w:r>
        <w:t>侧栏空态文案：`当前功能暂无任务记录`</w:t>
      </w:r>
    </w:p>
    <w:p/>
    <w:p>
      <w:pPr>
        <w:pStyle w:val="Heading2"/>
      </w:pPr>
      <w:r>
        <w:t>15.2 当前工具切换</w:t>
      </w:r>
    </w:p>
    <w:p/>
    <w:p>
      <w:pPr>
        <w:pStyle w:val="ListBullet"/>
      </w:pPr>
      <w:r>
        <w:t>切换工具后，侧栏应切到该工具的任务记录</w:t>
      </w:r>
    </w:p>
    <w:p>
      <w:pPr>
        <w:pStyle w:val="ListBullet"/>
      </w:pPr>
      <w:r>
        <w:t>若该工具无结果，结果区默认可切到 `cases`</w:t>
      </w:r>
    </w:p>
    <w:p/>
    <w:p>
      <w:pPr>
        <w:pStyle w:val="Heading2"/>
      </w:pPr>
      <w:r>
        <w:t>15.3 删除任务最后一项</w:t>
      </w:r>
    </w:p>
    <w:p/>
    <w:p>
      <w:pPr>
        <w:pStyle w:val="ListBullet"/>
      </w:pPr>
      <w:r>
        <w:t>若该任务最后一个结果项被删除或取消</w:t>
      </w:r>
    </w:p>
    <w:p>
      <w:pPr>
        <w:pStyle w:val="ListBullet"/>
      </w:pPr>
      <w:r>
        <w:t>任务记录整体删除</w:t>
      </w:r>
    </w:p>
    <w:p>
      <w:pPr>
        <w:pStyle w:val="ListBullet"/>
      </w:pPr>
      <w:r>
        <w:t>若当前选中的是该任务，选中态清空</w:t>
      </w:r>
    </w:p>
    <w:p/>
    <w:p>
      <w:pPr>
        <w:pStyle w:val="Heading2"/>
      </w:pPr>
      <w:r>
        <w:t>15.4 已完成但包含失败项</w:t>
      </w:r>
    </w:p>
    <w:p/>
    <w:p>
      <w:r>
        <w:t>当前实现中：</w:t>
      </w:r>
    </w:p>
    <w:p/>
    <w:p>
      <w:pPr>
        <w:pStyle w:val="ListBullet"/>
      </w:pPr>
      <w:r>
        <w:t>只要成功数 + 失败数 = 总数</w:t>
      </w:r>
    </w:p>
    <w:p>
      <w:pPr>
        <w:pStyle w:val="ListBullet"/>
      </w:pPr>
      <w:r>
        <w:t>任务就被视为 `completed`</w:t>
      </w:r>
    </w:p>
    <w:p/>
    <w:p>
      <w:r>
        <w:t>这意味着：</w:t>
      </w:r>
    </w:p>
    <w:p/>
    <w:p>
      <w:pPr>
        <w:pStyle w:val="ListBullet"/>
      </w:pPr>
      <w:r>
        <w:t>“完成”不等于“全成功”</w:t>
      </w:r>
    </w:p>
    <w:p>
      <w:pPr>
        <w:pStyle w:val="ListBullet"/>
      </w:pPr>
      <w:r>
        <w:t>若后续需要区分，建议补充 `partially_failed` 状态</w:t>
      </w:r>
    </w:p>
    <w:p/>
    <w:p>
      <w:pPr>
        <w:pStyle w:val="Heading2"/>
      </w:pPr>
      <w:r>
        <w:t>15.5 结果区未按任务过滤</w:t>
      </w:r>
    </w:p>
    <w:p/>
    <w:p>
      <w:r>
        <w:t>当前实现中：</w:t>
      </w:r>
    </w:p>
    <w:p/>
    <w:p>
      <w:pPr>
        <w:pStyle w:val="ListBullet"/>
      </w:pPr>
      <w:r>
        <w:t>结果区是“当前工具的所有结果项池”</w:t>
      </w:r>
    </w:p>
    <w:p>
      <w:pPr>
        <w:pStyle w:val="ListBullet"/>
      </w:pPr>
      <w:r>
        <w:t>不是“当前选中任务的纯净结果列表”</w:t>
      </w:r>
    </w:p>
    <w:p/>
    <w:p>
      <w:r>
        <w:t>这是当前最大一个产品与开发边界点，建议尽快确认：</w:t>
      </w:r>
    </w:p>
    <w:p/>
    <w:p>
      <w:pPr>
        <w:pStyle w:val="ListNumber"/>
      </w:pPr>
      <w:r>
        <w:t>方案 A：保留现状，只标记当前任务</w:t>
      </w:r>
    </w:p>
    <w:p>
      <w:pPr>
        <w:pStyle w:val="ListNumber"/>
      </w:pPr>
      <w:r>
        <w:t>方案 B：切换任务时，结果区仅显示该任务结果</w:t>
      </w:r>
    </w:p>
    <w:p/>
    <w:p>
      <w:r>
        <w:t>如果要提升任务语义清晰度，建议采用方案 B。</w:t>
      </w:r>
    </w:p>
    <w:p/>
    <w:p>
      <w:pPr>
        <w:pStyle w:val="Heading2"/>
      </w:pPr>
      <w:r>
        <w:t>16. 埋点建议</w:t>
      </w:r>
    </w:p>
    <w:p/>
    <w:p>
      <w:r>
        <w:t>建议为以下交互加埋点：</w:t>
      </w:r>
    </w:p>
    <w:p/>
    <w:p>
      <w:pPr>
        <w:pStyle w:val="ListNumber"/>
      </w:pPr>
      <w:r>
        <w:t>侧栏展开</w:t>
      </w:r>
    </w:p>
    <w:p>
      <w:pPr>
        <w:pStyle w:val="ListNumber"/>
      </w:pPr>
      <w:r>
        <w:t>侧栏收起</w:t>
      </w:r>
    </w:p>
    <w:p>
      <w:pPr>
        <w:pStyle w:val="ListNumber"/>
      </w:pPr>
      <w:r>
        <w:t>点击任务卡</w:t>
      </w:r>
    </w:p>
    <w:p>
      <w:pPr>
        <w:pStyle w:val="ListNumber"/>
      </w:pPr>
      <w:r>
        <w:t>点击结果区下载</w:t>
      </w:r>
    </w:p>
    <w:p>
      <w:pPr>
        <w:pStyle w:val="ListNumber"/>
      </w:pPr>
      <w:r>
        <w:t>点击全选</w:t>
      </w:r>
    </w:p>
    <w:p>
      <w:pPr>
        <w:pStyle w:val="ListNumber"/>
      </w:pPr>
      <w:r>
        <w:t>点击批量下载</w:t>
      </w:r>
    </w:p>
    <w:p>
      <w:pPr>
        <w:pStyle w:val="ListNumber"/>
      </w:pPr>
      <w:r>
        <w:t>点击预览</w:t>
      </w:r>
    </w:p>
    <w:p>
      <w:pPr>
        <w:pStyle w:val="ListNumber"/>
      </w:pPr>
      <w:r>
        <w:t>点击重生</w:t>
      </w:r>
    </w:p>
    <w:p>
      <w:pPr>
        <w:pStyle w:val="ListNumber"/>
      </w:pPr>
      <w:r>
        <w:t>点击改文案</w:t>
      </w:r>
    </w:p>
    <w:p>
      <w:pPr>
        <w:pStyle w:val="ListNumber"/>
      </w:pPr>
      <w:r>
        <w:t>点击案例同款</w:t>
      </w:r>
    </w:p>
    <w:p>
      <w:pPr>
        <w:pStyle w:val="ListNumber"/>
      </w:pPr>
      <w:r>
        <w:t>点击案例分享</w:t>
      </w:r>
    </w:p>
    <w:p/>
    <w:p>
      <w:r>
        <w:t>建议埋点字段：</w:t>
      </w:r>
    </w:p>
    <w:p/>
    <w:p>
      <w:pPr>
        <w:pStyle w:val="ListBullet"/>
      </w:pPr>
      <w:r>
        <w:t>`toolKey`</w:t>
      </w:r>
    </w:p>
    <w:p>
      <w:pPr>
        <w:pStyle w:val="ListBullet"/>
      </w:pPr>
      <w:r>
        <w:t>`taskId`</w:t>
      </w:r>
    </w:p>
    <w:p>
      <w:pPr>
        <w:pStyle w:val="ListBullet"/>
      </w:pPr>
      <w:r>
        <w:t>`resultItemId`</w:t>
      </w:r>
    </w:p>
    <w:p>
      <w:pPr>
        <w:pStyle w:val="ListBullet"/>
      </w:pPr>
      <w:r>
        <w:t>`status`</w:t>
      </w:r>
    </w:p>
    <w:p>
      <w:pPr>
        <w:pStyle w:val="ListBullet"/>
      </w:pPr>
      <w:r>
        <w:t>`sourcePage`</w:t>
      </w:r>
    </w:p>
    <w:p>
      <w:pPr>
        <w:pStyle w:val="ListBullet"/>
      </w:pPr>
      <w:r>
        <w:t>`activeTab`</w:t>
      </w:r>
    </w:p>
    <w:p>
      <w:pPr>
        <w:pStyle w:val="ListBullet"/>
      </w:pPr>
      <w:r>
        <w:t>`selectedCount`</w:t>
      </w:r>
    </w:p>
    <w:p/>
    <w:p>
      <w:pPr>
        <w:pStyle w:val="Heading2"/>
      </w:pPr>
      <w:r>
        <w:t>17. 接口建议</w:t>
      </w:r>
    </w:p>
    <w:p/>
    <w:p>
      <w:r>
        <w:t>如果从前端原型走向正式开发，建议补充以下接口：</w:t>
      </w:r>
    </w:p>
    <w:p/>
    <w:p>
      <w:pPr>
        <w:pStyle w:val="Heading2"/>
      </w:pPr>
      <w:r>
        <w:t>17.1 查询当前工具任务列表</w:t>
      </w:r>
    </w:p>
    <w:p/>
    <w:p>
      <w:r>
        <w:t>返回字段建议：</w:t>
      </w:r>
    </w:p>
    <w:p/>
    <w:p>
      <w:pPr>
        <w:pStyle w:val="ListBullet"/>
      </w:pPr>
      <w:r>
        <w:t>`taskId`</w:t>
      </w:r>
    </w:p>
    <w:p>
      <w:pPr>
        <w:pStyle w:val="ListBullet"/>
      </w:pPr>
      <w:r>
        <w:t>`toolKey`</w:t>
      </w:r>
    </w:p>
    <w:p>
      <w:pPr>
        <w:pStyle w:val="ListBullet"/>
      </w:pPr>
      <w:r>
        <w:t>`createdAt`</w:t>
      </w:r>
    </w:p>
    <w:p>
      <w:pPr>
        <w:pStyle w:val="ListBullet"/>
      </w:pPr>
      <w:r>
        <w:t>`totalCount`</w:t>
      </w:r>
    </w:p>
    <w:p>
      <w:pPr>
        <w:pStyle w:val="ListBullet"/>
      </w:pPr>
      <w:r>
        <w:t>`successCount`</w:t>
      </w:r>
    </w:p>
    <w:p>
      <w:pPr>
        <w:pStyle w:val="ListBullet"/>
      </w:pPr>
      <w:r>
        <w:t>`failCount`</w:t>
      </w:r>
    </w:p>
    <w:p>
      <w:pPr>
        <w:pStyle w:val="ListBullet"/>
      </w:pPr>
      <w:r>
        <w:t>`status`</w:t>
      </w:r>
    </w:p>
    <w:p>
      <w:pPr>
        <w:pStyle w:val="ListBullet"/>
      </w:pPr>
      <w:r>
        <w:t>`coverList`</w:t>
      </w:r>
    </w:p>
    <w:p>
      <w:pPr>
        <w:pStyle w:val="ListBullet"/>
      </w:pPr>
      <w:r>
        <w:t>`snapshot`</w:t>
      </w:r>
    </w:p>
    <w:p/>
    <w:p>
      <w:pPr>
        <w:pStyle w:val="Heading2"/>
      </w:pPr>
      <w:r>
        <w:t>17.2 查询任务结果项列表</w:t>
      </w:r>
    </w:p>
    <w:p/>
    <w:p>
      <w:r>
        <w:t>返回字段建议：</w:t>
      </w:r>
    </w:p>
    <w:p/>
    <w:p>
      <w:pPr>
        <w:pStyle w:val="ListBullet"/>
      </w:pPr>
      <w:r>
        <w:t>`itemId`</w:t>
      </w:r>
    </w:p>
    <w:p>
      <w:pPr>
        <w:pStyle w:val="ListBullet"/>
      </w:pPr>
      <w:r>
        <w:t>`taskId`</w:t>
      </w:r>
    </w:p>
    <w:p>
      <w:pPr>
        <w:pStyle w:val="ListBullet"/>
      </w:pPr>
      <w:r>
        <w:t>`toolKey`</w:t>
      </w:r>
    </w:p>
    <w:p>
      <w:pPr>
        <w:pStyle w:val="ListBullet"/>
      </w:pPr>
      <w:r>
        <w:t>`status`</w:t>
      </w:r>
    </w:p>
    <w:p>
      <w:pPr>
        <w:pStyle w:val="ListBullet"/>
      </w:pPr>
      <w:r>
        <w:t>`fileName`</w:t>
      </w:r>
    </w:p>
    <w:p>
      <w:pPr>
        <w:pStyle w:val="ListBullet"/>
      </w:pPr>
      <w:r>
        <w:t>`label`</w:t>
      </w:r>
    </w:p>
    <w:p>
      <w:pPr>
        <w:pStyle w:val="ListBullet"/>
      </w:pPr>
      <w:r>
        <w:t>`src`</w:t>
      </w:r>
    </w:p>
    <w:p>
      <w:pPr>
        <w:pStyle w:val="ListBullet"/>
      </w:pPr>
      <w:r>
        <w:t>`roleLabel`</w:t>
      </w:r>
    </w:p>
    <w:p>
      <w:pPr>
        <w:pStyle w:val="ListBullet"/>
      </w:pPr>
      <w:r>
        <w:t>`overlayText`</w:t>
      </w:r>
    </w:p>
    <w:p>
      <w:pPr>
        <w:pStyle w:val="ListBullet"/>
      </w:pPr>
      <w:r>
        <w:t>`mediaKind`</w:t>
      </w:r>
    </w:p>
    <w:p/>
    <w:p>
      <w:pPr>
        <w:pStyle w:val="Heading2"/>
      </w:pPr>
      <w:r>
        <w:t>17.3 取消排队结果</w:t>
      </w:r>
    </w:p>
    <w:p/>
    <w:p>
      <w:r>
        <w:t>入参：</w:t>
      </w:r>
    </w:p>
    <w:p/>
    <w:p>
      <w:pPr>
        <w:pStyle w:val="ListBullet"/>
      </w:pPr>
      <w:r>
        <w:t>`taskId`</w:t>
      </w:r>
    </w:p>
    <w:p>
      <w:pPr>
        <w:pStyle w:val="ListBullet"/>
      </w:pPr>
      <w:r>
        <w:t>`itemId`</w:t>
      </w:r>
    </w:p>
    <w:p/>
    <w:p>
      <w:r>
        <w:t>出参：</w:t>
      </w:r>
    </w:p>
    <w:p/>
    <w:p>
      <w:pPr>
        <w:pStyle w:val="ListBullet"/>
      </w:pPr>
      <w:r>
        <w:t>是否成功</w:t>
      </w:r>
    </w:p>
    <w:p>
      <w:pPr>
        <w:pStyle w:val="ListBullet"/>
      </w:pPr>
      <w:r>
        <w:t>退回积分</w:t>
      </w:r>
    </w:p>
    <w:p>
      <w:pPr>
        <w:pStyle w:val="ListBullet"/>
      </w:pPr>
      <w:r>
        <w:t>更新后的任务统计</w:t>
      </w:r>
    </w:p>
    <w:p/>
    <w:p>
      <w:pPr>
        <w:pStyle w:val="Heading2"/>
      </w:pPr>
      <w:r>
        <w:t>17.4 删除失败结果</w:t>
      </w:r>
    </w:p>
    <w:p/>
    <w:p>
      <w:r>
        <w:t>入参：</w:t>
      </w:r>
    </w:p>
    <w:p/>
    <w:p>
      <w:pPr>
        <w:pStyle w:val="ListBullet"/>
      </w:pPr>
      <w:r>
        <w:t>`taskId`</w:t>
      </w:r>
    </w:p>
    <w:p>
      <w:pPr>
        <w:pStyle w:val="ListBullet"/>
      </w:pPr>
      <w:r>
        <w:t>`itemId`</w:t>
      </w:r>
    </w:p>
    <w:p/>
    <w:p>
      <w:r>
        <w:t>出参：</w:t>
      </w:r>
    </w:p>
    <w:p/>
    <w:p>
      <w:pPr>
        <w:pStyle w:val="ListBullet"/>
      </w:pPr>
      <w:r>
        <w:t>是否成功</w:t>
      </w:r>
    </w:p>
    <w:p>
      <w:pPr>
        <w:pStyle w:val="ListBullet"/>
      </w:pPr>
      <w:r>
        <w:t>更新后的任务统计</w:t>
      </w:r>
    </w:p>
    <w:p/>
    <w:p>
      <w:pPr>
        <w:pStyle w:val="Heading2"/>
      </w:pPr>
      <w:r>
        <w:t>17.5 重试结果</w:t>
      </w:r>
    </w:p>
    <w:p/>
    <w:p>
      <w:r>
        <w:t>入参：</w:t>
      </w:r>
    </w:p>
    <w:p/>
    <w:p>
      <w:pPr>
        <w:pStyle w:val="ListBullet"/>
      </w:pPr>
      <w:r>
        <w:t>`taskId`</w:t>
      </w:r>
    </w:p>
    <w:p>
      <w:pPr>
        <w:pStyle w:val="ListBullet"/>
      </w:pPr>
      <w:r>
        <w:t>`itemId`</w:t>
      </w:r>
    </w:p>
    <w:p/>
    <w:p>
      <w:r>
        <w:t>出参：</w:t>
      </w:r>
    </w:p>
    <w:p/>
    <w:p>
      <w:pPr>
        <w:pStyle w:val="ListBullet"/>
      </w:pPr>
      <w:r>
        <w:t>新状态</w:t>
      </w:r>
    </w:p>
    <w:p>
      <w:pPr>
        <w:pStyle w:val="ListBullet"/>
      </w:pPr>
      <w:r>
        <w:t>新进度信息</w:t>
      </w:r>
    </w:p>
    <w:p/>
    <w:p>
      <w:pPr>
        <w:pStyle w:val="Heading2"/>
      </w:pPr>
      <w:r>
        <w:t>18. 验收标准</w:t>
      </w:r>
    </w:p>
    <w:p/>
    <w:p>
      <w:pPr>
        <w:pStyle w:val="Heading2"/>
      </w:pPr>
      <w:r>
        <w:t>18.1 侧栏展示</w:t>
      </w:r>
    </w:p>
    <w:p/>
    <w:p>
      <w:pPr>
        <w:pStyle w:val="ListBullet"/>
      </w:pPr>
      <w:r>
        <w:t>能看到当前工具历史任务</w:t>
      </w:r>
    </w:p>
    <w:p>
      <w:pPr>
        <w:pStyle w:val="ListBullet"/>
      </w:pPr>
      <w:r>
        <w:t>能按日期分组</w:t>
      </w:r>
    </w:p>
    <w:p>
      <w:pPr>
        <w:pStyle w:val="ListBullet"/>
      </w:pPr>
      <w:r>
        <w:t>能看到缩略图 / 拼图</w:t>
      </w:r>
    </w:p>
    <w:p>
      <w:pPr>
        <w:pStyle w:val="ListBullet"/>
      </w:pPr>
      <w:r>
        <w:t>能看到进行中数量</w:t>
      </w:r>
    </w:p>
    <w:p>
      <w:pPr>
        <w:pStyle w:val="ListBullet"/>
      </w:pPr>
      <w:r>
        <w:t>收起后仍能感知进行中任务</w:t>
      </w:r>
    </w:p>
    <w:p/>
    <w:p>
      <w:pPr>
        <w:pStyle w:val="Heading2"/>
      </w:pPr>
      <w:r>
        <w:t>18.2 任务联动</w:t>
      </w:r>
    </w:p>
    <w:p/>
    <w:p>
      <w:pPr>
        <w:pStyle w:val="ListBullet"/>
      </w:pPr>
      <w:r>
        <w:t>点击任务卡后能切到正确工具</w:t>
      </w:r>
    </w:p>
    <w:p>
      <w:pPr>
        <w:pStyle w:val="ListBullet"/>
      </w:pPr>
      <w:r>
        <w:t>能恢复正确上传素材</w:t>
      </w:r>
    </w:p>
    <w:p>
      <w:pPr>
        <w:pStyle w:val="ListBullet"/>
      </w:pPr>
      <w:r>
        <w:t>能恢复补充说明</w:t>
      </w:r>
    </w:p>
    <w:p>
      <w:pPr>
        <w:pStyle w:val="ListBullet"/>
      </w:pPr>
      <w:r>
        <w:t>能高亮当前任务</w:t>
      </w:r>
    </w:p>
    <w:p>
      <w:pPr>
        <w:pStyle w:val="ListBullet"/>
      </w:pPr>
      <w:r>
        <w:t>结果区能切换到生成结果页签</w:t>
      </w:r>
    </w:p>
    <w:p/>
    <w:p>
      <w:pPr>
        <w:pStyle w:val="Heading2"/>
      </w:pPr>
      <w:r>
        <w:t>18.3 结果操作</w:t>
      </w:r>
    </w:p>
    <w:p/>
    <w:p>
      <w:pPr>
        <w:pStyle w:val="ListBullet"/>
      </w:pPr>
      <w:r>
        <w:t>单张下载可用</w:t>
      </w:r>
    </w:p>
    <w:p>
      <w:pPr>
        <w:pStyle w:val="ListBullet"/>
      </w:pPr>
      <w:r>
        <w:t>批量下载可用</w:t>
      </w:r>
    </w:p>
    <w:p>
      <w:pPr>
        <w:pStyle w:val="ListBullet"/>
      </w:pPr>
      <w:r>
        <w:t>失败重试可用</w:t>
      </w:r>
    </w:p>
    <w:p>
      <w:pPr>
        <w:pStyle w:val="ListBullet"/>
      </w:pPr>
      <w:r>
        <w:t>删除失败结果可用</w:t>
      </w:r>
    </w:p>
    <w:p>
      <w:pPr>
        <w:pStyle w:val="ListBullet"/>
      </w:pPr>
      <w:r>
        <w:t>取消排队并退积分可用</w:t>
      </w:r>
    </w:p>
    <w:p/>
    <w:p>
      <w:pPr>
        <w:pStyle w:val="Heading2"/>
      </w:pPr>
      <w:r>
        <w:t>18.4 创作案例</w:t>
      </w:r>
    </w:p>
    <w:p/>
    <w:p>
      <w:pPr>
        <w:pStyle w:val="ListBullet"/>
      </w:pPr>
      <w:r>
        <w:t>可查看案例</w:t>
      </w:r>
    </w:p>
    <w:p>
      <w:pPr>
        <w:pStyle w:val="ListBullet"/>
      </w:pPr>
      <w:r>
        <w:t>可打开案例详情</w:t>
      </w:r>
    </w:p>
    <w:p>
      <w:pPr>
        <w:pStyle w:val="ListBullet"/>
      </w:pPr>
      <w:r>
        <w:t>可一键做同款</w:t>
      </w:r>
    </w:p>
    <w:p>
      <w:pPr>
        <w:pStyle w:val="ListBullet"/>
      </w:pPr>
      <w:r>
        <w:t>可复制分享链接</w:t>
      </w:r>
    </w:p>
    <w:p/>
    <w:p>
      <w:pPr>
        <w:pStyle w:val="Heading2"/>
      </w:pPr>
      <w:r>
        <w:t>19. 当前实现风险与建议</w:t>
      </w:r>
    </w:p>
    <w:p/>
    <w:p>
      <w:pPr>
        <w:pStyle w:val="Heading2"/>
      </w:pPr>
      <w:r>
        <w:t>19.1 任务与结果区关联不够强</w:t>
      </w:r>
    </w:p>
    <w:p/>
    <w:p>
      <w:r>
        <w:t>建议增加按 `selectedTaskId` 过滤当前结果区结果项的能力，否则历史任务切换后用户容易看到混合结果。</w:t>
      </w:r>
    </w:p>
    <w:p/>
    <w:p>
      <w:pPr>
        <w:pStyle w:val="Heading2"/>
      </w:pPr>
      <w:r>
        <w:t>19.2 已完成状态语义过粗</w:t>
      </w:r>
    </w:p>
    <w:p/>
    <w:p>
      <w:r>
        <w:t>建议把任务状态扩展为：</w:t>
      </w:r>
    </w:p>
    <w:p/>
    <w:p>
      <w:pPr>
        <w:pStyle w:val="ListNumber"/>
      </w:pPr>
      <w:r>
        <w:t>`queued`</w:t>
      </w:r>
    </w:p>
    <w:p>
      <w:pPr>
        <w:pStyle w:val="ListNumber"/>
      </w:pPr>
      <w:r>
        <w:t>`generating`</w:t>
      </w:r>
    </w:p>
    <w:p>
      <w:pPr>
        <w:pStyle w:val="ListNumber"/>
      </w:pPr>
      <w:r>
        <w:t>`completed`</w:t>
      </w:r>
    </w:p>
    <w:p>
      <w:pPr>
        <w:pStyle w:val="ListNumber"/>
      </w:pPr>
      <w:r>
        <w:t>`completed_with_failures`</w:t>
      </w:r>
    </w:p>
    <w:p/>
    <w:p>
      <w:pPr>
        <w:pStyle w:val="Heading2"/>
      </w:pPr>
      <w:r>
        <w:t>19.3 任务卡信息偏弱</w:t>
      </w:r>
    </w:p>
    <w:p/>
    <w:p>
      <w:r>
        <w:t>当前侧栏只展示缩略图，没有展示任务号、时间或工具信息。若任务量大，检索效率会下降。建议支持 hover 或 tooltip 补充任务基础信息。</w:t>
      </w:r>
    </w:p>
    <w:p/>
    <w:p>
      <w:pPr>
        <w:pStyle w:val="Heading2"/>
      </w:pPr>
      <w:r>
        <w:t>19.4 结果数量角标不够直观</w:t>
      </w:r>
    </w:p>
    <w:p/>
    <w:p>
      <w:r>
        <w:t>当前已完成任务显示 `+N`，不能直观看出成功/失败分布。建议改为：</w:t>
      </w:r>
    </w:p>
    <w:p/>
    <w:p>
      <w:pPr>
        <w:pStyle w:val="ListBullet"/>
      </w:pPr>
      <w:r>
        <w:t>全成功：`N/N`</w:t>
      </w:r>
    </w:p>
    <w:p>
      <w:pPr>
        <w:pStyle w:val="ListBullet"/>
      </w:pPr>
      <w:r>
        <w:t>含失败：`成功N / 失败M`</w:t>
      </w:r>
    </w:p>
    <w:p/>
    <w:p>
      <w:pPr>
        <w:pStyle w:val="Heading2"/>
      </w:pPr>
      <w:r>
        <w:t>20. 结论</w:t>
      </w:r>
    </w:p>
    <w:p/>
    <w:p>
      <w:r>
        <w:t>“创作记录右侧侧栏”不是一个简单的视觉挂件，而是工作台中的任务上下文切换器。开发落地时，必须把它与以下三件事一起实现：</w:t>
      </w:r>
    </w:p>
    <w:p/>
    <w:p>
      <w:pPr>
        <w:pStyle w:val="ListNumber"/>
      </w:pPr>
      <w:r>
        <w:t>任务快照存储与恢复</w:t>
      </w:r>
    </w:p>
    <w:p>
      <w:pPr>
        <w:pStyle w:val="ListNumber"/>
      </w:pPr>
      <w:r>
        <w:t>结果区的任务联动</w:t>
      </w:r>
    </w:p>
    <w:p>
      <w:pPr>
        <w:pStyle w:val="ListNumber"/>
      </w:pPr>
      <w:r>
        <w:t>任务状态与结果状态的双层同步</w:t>
      </w:r>
    </w:p>
    <w:p/>
    <w:p>
      <w:r>
        <w:t>如果只实现一个静态列表，用户的核心价值无法成立。该模块应按“轻量任务中心”思路来做，而不是普通侧边栏。</w:t>
      </w:r>
    </w:p>
    <w:p/>
    <w:p>
      <w:pPr>
        <w:pStyle w:val="Heading2"/>
      </w:pPr>
      <w:r>
        <w:t>21. 状态截图（已落库）</w:t>
      </w:r>
    </w:p>
    <w:p/>
    <w:p>
      <w:r>
        <w:t>截图目录：</w:t>
      </w:r>
    </w:p>
    <w:p/>
    <w:p>
      <w:r>
        <w:t>`/Users/zhaowenwen/CODEX/CKTAI电商/docs/screenshots/task-rail`</w:t>
      </w:r>
    </w:p>
    <w:p/>
    <w:p>
      <w:pPr>
        <w:pStyle w:val="Heading3"/>
      </w:pPr>
      <w:r>
        <w:t>21.1 空态（当前功能暂无任务记录）</w:t>
      </w:r>
    </w:p>
    <w:p/>
    <w:p>
      <w:r>
        <w:drawing>
          <wp:inline xmlns:a="http://schemas.openxmlformats.org/drawingml/2006/main" xmlns:pic="http://schemas.openxmlformats.org/drawingml/2006/picture">
            <wp:extent cx="5669280" cy="459616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expanded-defaul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9616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21.2 有记录态（含多任务卡）</w:t>
      </w:r>
    </w:p>
    <w:p/>
    <w:p>
      <w:r>
        <w:drawing>
          <wp:inline xmlns:a="http://schemas.openxmlformats.org/drawingml/2006/main" xmlns:pic="http://schemas.openxmlformats.org/drawingml/2006/picture">
            <wp:extent cx="5669280" cy="459616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expanded-with-recor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9616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21.3 选中态（任务卡高亮）</w:t>
      </w:r>
    </w:p>
    <w:p/>
    <w:p>
      <w:r>
        <w:drawing>
          <wp:inline xmlns:a="http://schemas.openxmlformats.org/drawingml/2006/main" xmlns:pic="http://schemas.openxmlformats.org/drawingml/2006/picture">
            <wp:extent cx="5669280" cy="459616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expanded-select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9616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21.4 收起态（仅保留操作柄）</w:t>
      </w:r>
    </w:p>
    <w:p/>
    <w:p>
      <w:r>
        <w:drawing>
          <wp:inline xmlns:a="http://schemas.openxmlformats.org/drawingml/2006/main" xmlns:pic="http://schemas.openxmlformats.org/drawingml/2006/picture">
            <wp:extent cx="5669280" cy="242969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ollaps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29691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21.5 进行中态（角标进度与 loading）</w:t>
      </w:r>
    </w:p>
    <w:p/>
    <w:p>
      <w:r>
        <w:drawing>
          <wp:inline xmlns:a="http://schemas.openxmlformats.org/drawingml/2006/main" xmlns:pic="http://schemas.openxmlformats.org/drawingml/2006/picture">
            <wp:extent cx="5669280" cy="4596166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generating-sta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9616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21.6 页面全景参考</w:t>
      </w:r>
    </w:p>
    <w:p/>
    <w:p>
      <w:r>
        <w:drawing>
          <wp:inline xmlns:a="http://schemas.openxmlformats.org/drawingml/2006/main" xmlns:pic="http://schemas.openxmlformats.org/drawingml/2006/picture">
            <wp:extent cx="5669280" cy="323017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-full-initi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017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22. 测试用例（可直接执行）</w:t>
      </w:r>
    </w:p>
    <w:p/>
    <w:p>
      <w:pPr>
        <w:pStyle w:val="Heading3"/>
      </w:pPr>
      <w:r>
        <w:t>22.1 用例约定</w:t>
      </w:r>
    </w:p>
    <w:p/>
    <w:p>
      <w:pPr>
        <w:pStyle w:val="ListBullet"/>
      </w:pPr>
      <w:r>
        <w:t>优先在 `workspace` 场景验证</w:t>
      </w:r>
    </w:p>
    <w:p>
      <w:pPr>
        <w:pStyle w:val="ListBullet"/>
      </w:pPr>
      <w:r>
        <w:t>任务数据优先使用预置记录 + 实时生成任务混合验证</w:t>
      </w:r>
    </w:p>
    <w:p>
      <w:pPr>
        <w:pStyle w:val="ListBullet"/>
      </w:pPr>
      <w:r>
        <w:t>每条用例默认包含：前置条件、步骤、预期结果</w:t>
      </w:r>
    </w:p>
    <w:p/>
    <w:p>
      <w:pPr>
        <w:pStyle w:val="Heading3"/>
      </w:pPr>
      <w:r>
        <w:t>22.2 功能测试用例</w:t>
      </w:r>
    </w:p>
    <w:p/>
    <w:p>
      <w:r>
        <w:t>| 用例ID | 场景 | 前置条件 | 操作步骤 | 预期结果 |</w:t>
      </w:r>
    </w:p>
    <w:p>
      <w:r>
        <w:t>| --- | --- | --- | --- | --- |</w:t>
      </w:r>
    </w:p>
    <w:p>
      <w:r>
        <w:t>| TR-001 | 侧栏展开展示 | 在工作台页，当前工具有任务记录 | 打开页面 | 右侧出现创作记录侧栏，展示标题与任务分组 |</w:t>
      </w:r>
    </w:p>
    <w:p>
      <w:r>
        <w:t>| TR-002 | 侧栏收起 | 侧栏为展开态 | 点击“收起创作记录”按钮 | 侧栏收起，仅保留操作柄 |</w:t>
      </w:r>
    </w:p>
    <w:p>
      <w:r>
        <w:t>| TR-003 | 侧栏展开 | 侧栏为收起态 | 点击“展开创作记录”按钮 | 侧栏恢复展开，列表可见 |</w:t>
      </w:r>
    </w:p>
    <w:p>
      <w:r>
        <w:t>| TR-004 | 收起态进行中徽标 | 当前工具存在进行中任务 | 收起侧栏 | 操作柄显示红色数字徽标，值=进行中任务数 |</w:t>
      </w:r>
    </w:p>
    <w:p>
      <w:r>
        <w:t>| TR-005 | 空态文案 | 当前工具无任务 | 进入该工具 | 展示文案“当前功能暂无任务记录” |</w:t>
      </w:r>
    </w:p>
    <w:p>
      <w:r>
        <w:t>| TR-006 | 日期分组 | 当前工具跨天有多条任务 | 打开侧栏 | 任务按日期分组，日期标题正确 |</w:t>
      </w:r>
    </w:p>
    <w:p>
      <w:r>
        <w:t>| TR-007 | 单图封面 | 某任务 `coverSrcs.length = 1` | 查看该任务卡 | 任务卡展示单图预览 |</w:t>
      </w:r>
    </w:p>
    <w:p>
      <w:r>
        <w:t>| TR-008 | 多图拼图 | 某任务 `coverSrcs.length &gt; 1` | 查看该任务卡 | 任务卡展示 2x2 拼图，最多 4 张 |</w:t>
      </w:r>
    </w:p>
    <w:p>
      <w:r>
        <w:t>| TR-009 | 占位封面 | 某任务 `coverSrcs.length = 0` | 查看该任务卡 | 任务卡展示占位块 |</w:t>
      </w:r>
    </w:p>
    <w:p>
      <w:r>
        <w:t>| TR-010 | 进行中角标 | 某任务 `status != completed` | 查看任务卡角标 | 显示 loading + `已完成数/总数` |</w:t>
      </w:r>
    </w:p>
    <w:p>
      <w:r>
        <w:t>| TR-011 | 完成角标 | 某任务 `status = completed` | 查看任务卡角标 | 显示 `+总数`，不显示 loading |</w:t>
      </w:r>
    </w:p>
    <w:p>
      <w:r>
        <w:t>| TR-012 | 选中高亮 | 侧栏有多条任务 | 点击任一任务卡 | 该卡高亮，且仅有一条选中态 |</w:t>
      </w:r>
    </w:p>
    <w:p>
      <w:r>
        <w:t>| TR-013 | 点击任务联动工具 | 任务来自非当前工具 | 点击任务卡 | 页面切回工作台并切换到该任务所属工具 |</w:t>
      </w:r>
    </w:p>
    <w:p>
      <w:r>
        <w:t>| TR-014 | 点击任务联动结果页签 | 当前结果页签非 `results` | 点击任务卡 | 结果区切换为 `results` |</w:t>
      </w:r>
    </w:p>
    <w:p>
      <w:r>
        <w:t>| TR-015 | 快照恢复-主图 | 任务快照中有主上传素材 | 点击任务卡 | 主图上传区回填对应素材 |</w:t>
      </w:r>
    </w:p>
    <w:p>
      <w:r>
        <w:t>| TR-016 | 快照恢复-参考图/视频 | 任务快照中有参考图/视频 | 点击任务卡 | 参考素材区与视频区回填 |</w:t>
      </w:r>
    </w:p>
    <w:p>
      <w:r>
        <w:t>| TR-017 | 快照恢复-补充说明 | 任务快照中有补充说明 | 点击任务卡 | 补充说明文本自动回填 |</w:t>
      </w:r>
    </w:p>
    <w:p>
      <w:r>
        <w:t>| TR-018 | 新任务写入侧栏 | 提交一次生成成功 | 点击“立即生成” | 新任务插入侧栏顶部，状态初始为 `queued` |</w:t>
      </w:r>
    </w:p>
    <w:p>
      <w:r>
        <w:t>| TR-019 | 状态流转 queued-&gt;generating | 新任务已提交 | 等待单项开始生成 | 任务状态更新为 `generating` |</w:t>
      </w:r>
    </w:p>
    <w:p>
      <w:r>
        <w:t>| TR-020 | 状态流转 generating-&gt;completed | 任务项全部完成（含失败） | 等待任务结束 | 成功+失败=总数时状态为 `completed` |</w:t>
      </w:r>
    </w:p>
    <w:p>
      <w:r>
        <w:t>| TR-021 | 删除失败项回写任务 | 存在失败结果项 | 删除失败项并确认 | 任务计数同步减少，封面同步更新 |</w:t>
      </w:r>
    </w:p>
    <w:p>
      <w:r>
        <w:t>| TR-022 | 取消排队项回写任务 | 存在 queued 结果项 | 取消排队并确认 | 任务计数同步减少，必要时任务被移除 |</w:t>
      </w:r>
    </w:p>
    <w:p>
      <w:r>
        <w:t>| TR-023 | 删除至空任务 | 任务仅剩最后一项结果 | 删除或取消该项 | 该任务记录从侧栏移除，选中态清空 |</w:t>
      </w:r>
    </w:p>
    <w:p>
      <w:r>
        <w:t>| TR-024 | 工具切换隔离 | A/B 两个工具都有任务 | 在工具间切换 | 侧栏仅展示当前工具任务 |</w:t>
      </w:r>
    </w:p>
    <w:p/>
    <w:p>
      <w:pPr>
        <w:pStyle w:val="Heading3"/>
      </w:pPr>
      <w:r>
        <w:t>22.3 异常与边界用例</w:t>
      </w:r>
    </w:p>
    <w:p/>
    <w:p>
      <w:r>
        <w:t>| 用例ID | 场景 | 前置条件 | 操作步骤 | 预期结果 |</w:t>
      </w:r>
    </w:p>
    <w:p>
      <w:r>
        <w:t>| --- | --- | --- | --- | --- |</w:t>
      </w:r>
    </w:p>
    <w:p>
      <w:r>
        <w:t>| TR-E01 | 快照字段缺失容错 | 构造无 `videoUploads` 的旧任务 | 点击任务卡 | 页面不报错，按默认空数组处理 |</w:t>
      </w:r>
    </w:p>
    <w:p>
      <w:r>
        <w:t>| TR-E02 | 计数一致性 | 人工构造 success/fail 边界值 | 触发状态计算 | 不出现负数，状态与计数一致 |</w:t>
      </w:r>
    </w:p>
    <w:p>
      <w:r>
        <w:t>| TR-E03 | 高频点击任务卡 | 快速连续点击多条任务 | 连续点击 10 次 | 选中态最终正确，无崩溃 |</w:t>
      </w:r>
    </w:p>
    <w:p>
      <w:r>
        <w:t>| TR-E04 | 收起态窗口缩放 | 侧栏收起 | 调整浏览器宽度 | 操作柄仍可点击，布局不抖动 |</w:t>
      </w:r>
    </w:p>
    <w:p>
      <w:r>
        <w:t>| TR-E05 | 超长任务列表滚动 | 单工具任务数 &gt; 30 | 滚动侧栏 | 侧栏内部可滚动，不卡顿 |</w:t>
      </w:r>
    </w:p>
    <w:p/>
    <w:p>
      <w:pPr>
        <w:pStyle w:val="Heading3"/>
      </w:pPr>
      <w:r>
        <w:t>22.4 回归建议</w:t>
      </w:r>
    </w:p>
    <w:p/>
    <w:p>
      <w:pPr>
        <w:pStyle w:val="ListBullet"/>
      </w:pPr>
      <w:r>
        <w:t>每次改动 `TaskHistoryRail`、`handleSelectTaskRecord`、`syncTaskRecordProgress` 后，至少回归 TR-002/003/010/013/018/020/023</w:t>
      </w:r>
    </w:p>
    <w:p>
      <w:pPr>
        <w:pStyle w:val="ListBullet"/>
      </w:pPr>
      <w:r>
        <w:t>每次改动结果区删除/重试逻辑后，至少回归 TR-021/022/023</w:t>
      </w:r>
    </w:p>
    <w:p>
      <w:pPr>
        <w:pStyle w:val="ListBullet"/>
      </w:pPr>
      <w:r>
        <w:t>每次改动工具切换逻辑后，至少回归 TR-024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