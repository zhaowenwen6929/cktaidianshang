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AI商品图 11 功能开发测试落地需求文档（耳机场景）</w:t>
      </w:r>
    </w:p>
    <w:p/>
    <w:p>
      <w:pPr>
        <w:pStyle w:val="Heading2"/>
      </w:pPr>
      <w:r>
        <w:t>1. 目标与范围</w:t>
      </w:r>
    </w:p>
    <w:p/>
    <w:p>
      <w:pPr>
        <w:pStyle w:val="ListBullet"/>
      </w:pPr>
      <w:r>
        <w:t>范围：`AI商品图` 一级导航下 11 个子功能：</w:t>
      </w:r>
    </w:p>
    <w:p>
      <w:pPr>
        <w:pStyle w:val="ListNumber"/>
      </w:pPr>
      <w:r>
        <w:t>`一键营销主图(goods-marketing)`</w:t>
      </w:r>
    </w:p>
    <w:p>
      <w:pPr>
        <w:pStyle w:val="ListNumber"/>
      </w:pPr>
      <w:r>
        <w:t>`一键白底图(goods-white)`</w:t>
      </w:r>
    </w:p>
    <w:p>
      <w:pPr>
        <w:pStyle w:val="ListNumber"/>
      </w:pPr>
      <w:r>
        <w:t>`一键买家秀(goods-buyer)`</w:t>
      </w:r>
    </w:p>
    <w:p>
      <w:pPr>
        <w:pStyle w:val="ListNumber"/>
      </w:pPr>
      <w:r>
        <w:t>`一键场景图(goods-scene)`</w:t>
      </w:r>
    </w:p>
    <w:p>
      <w:pPr>
        <w:pStyle w:val="ListNumber"/>
      </w:pPr>
      <w:r>
        <w:t>`一键细节图(goods-detail)`</w:t>
      </w:r>
    </w:p>
    <w:p>
      <w:pPr>
        <w:pStyle w:val="ListNumber"/>
      </w:pPr>
      <w:r>
        <w:t>`一键卖点图(goods-sell)`</w:t>
      </w:r>
    </w:p>
    <w:p>
      <w:pPr>
        <w:pStyle w:val="ListNumber"/>
      </w:pPr>
      <w:r>
        <w:t>`一键代言图(goods-spoke)`</w:t>
      </w:r>
    </w:p>
    <w:p>
      <w:pPr>
        <w:pStyle w:val="ListNumber"/>
      </w:pPr>
      <w:r>
        <w:t>`一键三视角(goods-view)`</w:t>
      </w:r>
    </w:p>
    <w:p>
      <w:pPr>
        <w:pStyle w:val="ListNumber"/>
      </w:pPr>
      <w:r>
        <w:t>`产品精修(goods-retouch)`</w:t>
      </w:r>
    </w:p>
    <w:p>
      <w:pPr>
        <w:pStyle w:val="ListNumber"/>
      </w:pPr>
      <w:r>
        <w:t>`AI换背景(goods-bg)`</w:t>
      </w:r>
    </w:p>
    <w:p>
      <w:pPr>
        <w:pStyle w:val="ListNumber"/>
      </w:pPr>
      <w:r>
        <w:t>`图片翻译(goods-translate)`</w:t>
      </w:r>
    </w:p>
    <w:p>
      <w:pPr>
        <w:pStyle w:val="ListBullet"/>
      </w:pPr>
      <w:r>
        <w:t>目标：输出可直接用于前后端开发与测试执行的需求，包括界面、交互、提示词、预置选项、状态截图、测试用例。</w:t>
      </w:r>
    </w:p>
    <w:p>
      <w:pPr>
        <w:pStyle w:val="ListBullet"/>
      </w:pPr>
      <w:r>
        <w:t>基线代码：</w:t>
      </w:r>
    </w:p>
    <w:p>
      <w:r>
        <w:t xml:space="preserve">  - [src/App.tsx](/Users/zhaowenwen/CODEX/CKTAI电商/src/App.tsx)</w:t>
      </w:r>
    </w:p>
    <w:p>
      <w:r>
        <w:t xml:space="preserve">  - [src/styles.css](/Users/zhaowenwen/CODEX/CKTAI电商/src/styles.css)</w:t>
      </w:r>
    </w:p>
    <w:p/>
    <w:p>
      <w:pPr>
        <w:pStyle w:val="Heading2"/>
      </w:pPr>
      <w:r>
        <w:t>2. 截图资产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i-goods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11 功能默认界面截图目录：</w:t>
      </w:r>
    </w:p>
    <w:p>
      <w:r>
        <w:t xml:space="preserve">  - [/Users/zhaowenwen/CODEX/CKTAI电商/docs/screenshots/ai-goods-tools](/Users/zhaowenwen/CODEX/CKTAI电商/docs/screenshots/ai-goods-tools)</w:t>
      </w:r>
    </w:p>
    <w:p>
      <w:pPr>
        <w:pStyle w:val="ListBullet"/>
      </w:pPr>
      <w:r>
        <w:t>不同状态截图（右侧创作记录）：</w:t>
      </w:r>
    </w:p>
    <w:p>
      <w:r>
        <w:drawing>
          <wp:inline xmlns:a="http://schemas.openxmlformats.org/drawingml/2006/main" xmlns:pic="http://schemas.openxmlformats.org/drawingml/2006/picture">
            <wp:extent cx="5669280" cy="45961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xpanded-def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5961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xpanded-with-rec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5961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panded-se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4296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llap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5961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enerating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通用界面与交互（11 功能共用）</w:t>
      </w:r>
    </w:p>
    <w:p/>
    <w:p>
      <w:pPr>
        <w:pStyle w:val="ListBullet"/>
      </w:pPr>
      <w:r>
        <w:t>页面结构：左侧导航 -&gt; 工具列表 -&gt; 配置面板 -&gt; 结果面板 -&gt; 右侧创作记录。</w:t>
      </w:r>
    </w:p>
    <w:p>
      <w:pPr>
        <w:pStyle w:val="ListBullet"/>
      </w:pPr>
      <w:r>
        <w:t>通用配置区块：</w:t>
      </w:r>
    </w:p>
    <w:p>
      <w:pPr>
        <w:pStyle w:val="ListNumber"/>
      </w:pPr>
      <w:r>
        <w:t>`upload-main` 上传商品图（支持 `JPG/PNG/WebP`）</w:t>
      </w:r>
    </w:p>
    <w:p>
      <w:pPr>
        <w:pStyle w:val="ListNumber"/>
      </w:pPr>
      <w:r>
        <w:t>`creation-mode` 创作模式（普通/高级/中文增强等，按功能差异）</w:t>
      </w:r>
    </w:p>
    <w:p>
      <w:pPr>
        <w:pStyle w:val="ListNumber"/>
      </w:pPr>
      <w:r>
        <w:t>`advanced-settings` 高级设置（按功能差异）</w:t>
      </w:r>
    </w:p>
    <w:p>
      <w:pPr>
        <w:pStyle w:val="ListNumber"/>
      </w:pPr>
      <w:r>
        <w:t>`supplement` 细节补充（按功能差异）</w:t>
      </w:r>
    </w:p>
    <w:p>
      <w:pPr>
        <w:pStyle w:val="ListNumber"/>
      </w:pPr>
      <w:r>
        <w:t>`upload-reference` 参考图（仅部分功能）</w:t>
      </w:r>
    </w:p>
    <w:p>
      <w:pPr>
        <w:pStyle w:val="ListBullet"/>
      </w:pPr>
      <w:r>
        <w:t>任务状态：`queued` -&gt; `generating` -&gt; `completed`。</w:t>
      </w:r>
    </w:p>
    <w:p>
      <w:pPr>
        <w:pStyle w:val="ListBullet"/>
      </w:pPr>
      <w:r>
        <w:t>结果状态：`queued/generating/ready/failed`。</w:t>
      </w:r>
    </w:p>
    <w:p>
      <w:pPr>
        <w:pStyle w:val="ListBullet"/>
      </w:pPr>
      <w:r>
        <w:t>右侧创作记录行为：</w:t>
      </w:r>
    </w:p>
    <w:p>
      <w:pPr>
        <w:pStyle w:val="ListNumber"/>
      </w:pPr>
      <w:r>
        <w:t>按日期分组</w:t>
      </w:r>
    </w:p>
    <w:p>
      <w:pPr>
        <w:pStyle w:val="ListNumber"/>
      </w:pPr>
      <w:r>
        <w:t>点击任务恢复快照（主图、参考图、补充说明、当前任务上下文）</w:t>
      </w:r>
    </w:p>
    <w:p>
      <w:pPr>
        <w:pStyle w:val="ListNumber"/>
      </w:pPr>
      <w:r>
        <w:t>收起时展示进行中徽标</w:t>
      </w:r>
    </w:p>
    <w:p/>
    <w:p>
      <w:pPr>
        <w:pStyle w:val="Heading2"/>
      </w:pPr>
      <w:r>
        <w:t>4. 预置选项值字典（开发与测试基线）</w:t>
      </w:r>
    </w:p>
    <w:p/>
    <w:p>
      <w:pPr>
        <w:pStyle w:val="Heading2"/>
      </w:pPr>
      <w:r>
        <w:t>4.1 共用创作参数</w:t>
      </w:r>
    </w:p>
    <w:p/>
    <w:p>
      <w:pPr>
        <w:pStyle w:val="ListBullet"/>
      </w:pPr>
      <w:r>
        <w:t>`ratioOptions(default)`：`自适应尺寸,1:1,3:4,4:5,9:16,2:3,16:9,4:3,5:4,3:2,21:9`</w:t>
      </w:r>
    </w:p>
    <w:p>
      <w:pPr>
        <w:pStyle w:val="ListBullet"/>
      </w:pPr>
      <w:r>
        <w:t>`countOptions(default)`：`1,2`</w:t>
      </w:r>
    </w:p>
    <w:p>
      <w:pPr>
        <w:pStyle w:val="ListBullet"/>
      </w:pPr>
      <w:r>
        <w:t>`resolutionOptions(default)`：`1K,2K,4K`</w:t>
      </w:r>
    </w:p>
    <w:p/>
    <w:p>
      <w:pPr>
        <w:pStyle w:val="Heading2"/>
      </w:pPr>
      <w:r>
        <w:t>4.2 业务选项</w:t>
      </w:r>
    </w:p>
    <w:p/>
    <w:p>
      <w:pPr>
        <w:pStyle w:val="ListBullet"/>
      </w:pPr>
      <w:r>
        <w:t>`productTypeInputOptions`：`智能识别,服装,T恤,背包,鞋子,小家电,电视,沙发,吊灯,化妆品,香水,水果,饮料,汽车,集装箱,蓝牙耳机,手机,行李箱,文具,机械设备,项链,玩具,瑜伽服,健身器材,笔记本电脑,手办`</w:t>
      </w:r>
    </w:p>
    <w:p>
      <w:pPr>
        <w:pStyle w:val="ListBullet"/>
      </w:pPr>
      <w:r>
        <w:t>`sceneTypeInputOptions`：`智能生成,无背景,简单背景,产品场景,纯色背景,纯色渐变,图片边框`</w:t>
      </w:r>
    </w:p>
    <w:p>
      <w:pPr>
        <w:pStyle w:val="ListBullet"/>
      </w:pPr>
      <w:r>
        <w:t>`platformInfoInputOptions`：`无平台信息,淘宝,天猫,京东,拼多多,1688,抖音电商,快手电商,小红书电商,亚马逊,Temu,TikTok Shop,阿里国际站,速卖通,Shopee,OZON,SHEIN`</w:t>
      </w:r>
    </w:p>
    <w:p>
      <w:pPr>
        <w:pStyle w:val="ListBullet"/>
      </w:pPr>
      <w:r>
        <w:t>`productInfoInputOptions`：`无信息,智能生成,名称+卖点,价格与促销,名称+卖点+价格+促销`</w:t>
      </w:r>
    </w:p>
    <w:p>
      <w:pPr>
        <w:pStyle w:val="ListBullet"/>
      </w:pPr>
      <w:r>
        <w:t>`visualStyleInputOptions`：`自动匹配,极简简约,轻奢高端,时尚潮流,年轻元气,专业信任,强营销,吸睛爆点`</w:t>
      </w:r>
    </w:p>
    <w:p>
      <w:pPr>
        <w:pStyle w:val="ListBullet"/>
      </w:pPr>
      <w:r>
        <w:t>`marketingElementInputOptions`：`无,折扣标识,买一送一,满减活动,顺丰速达,京东自营,本地仓,双十一促销`</w:t>
      </w:r>
    </w:p>
    <w:p>
      <w:pPr>
        <w:pStyle w:val="ListBullet"/>
      </w:pPr>
      <w:r>
        <w:t>`copyLanguageInputOptions`：`无文案,简体中文,繁体中文,英文,中英文混排,俄语,日语,韩语,印地语,德语,法语,西班牙语,葡萄牙语,阿拉伯语,泰语,荷兰语,土耳其语`</w:t>
      </w:r>
    </w:p>
    <w:p>
      <w:pPr>
        <w:pStyle w:val="ListBullet"/>
      </w:pPr>
      <w:r>
        <w:t>`backgroundTypeInputOptions`：`电商白底,实景室内,室外场景,商业广告风`</w:t>
      </w:r>
    </w:p>
    <w:p>
      <w:pPr>
        <w:pStyle w:val="ListBullet"/>
      </w:pPr>
      <w:r>
        <w:t>`backgroundLightingInputOptions`：`写实自然光,柔光棚拍风,日系清新光,高级杂志风,人造光氛围`</w:t>
      </w:r>
    </w:p>
    <w:p>
      <w:pPr>
        <w:pStyle w:val="ListBullet"/>
      </w:pPr>
      <w:r>
        <w:t>`sceneTargetMarketOptions`：`国内电商,欧美市场,日韩市场,东南亚市场,中东市场,全球通用`</w:t>
      </w:r>
    </w:p>
    <w:p>
      <w:pPr>
        <w:pStyle w:val="ListBullet"/>
      </w:pPr>
      <w:r>
        <w:t>`sceneCopyLanguageOptions`：`无需文案,简体中文,繁体中文,英语,日语,韩语,西班牙语,法语,德语`</w:t>
      </w:r>
    </w:p>
    <w:p>
      <w:pPr>
        <w:pStyle w:val="ListBullet"/>
      </w:pPr>
      <w:r>
        <w:t>`sellingPointSceneTypeOptions`：`智能匹配,电商主图,简单场景,纯色背景,无背景纯白色,彩色渐变,电商展台,室内居家,都市街道,运动场所,户外公园,自然风格,背景虚化`</w:t>
      </w:r>
    </w:p>
    <w:p>
      <w:pPr>
        <w:pStyle w:val="ListBullet"/>
      </w:pPr>
      <w:r>
        <w:t>`sellingPointDisplayOptions`：`单细节展示,多细节拼接展示,细节 + 功能关联,细节 + 材质对比,细节 + 使用痕迹`</w:t>
      </w:r>
    </w:p>
    <w:p>
      <w:pPr>
        <w:pStyle w:val="ListBullet"/>
      </w:pPr>
      <w:r>
        <w:t>`sellingPointCoreCopyOptions`：`自动生成单一核心卖点文案展示,生成两个核心卖点文案对称展示,生成主卖点搭配2~3个辅卖点,生成多个核心卖点文案展示`</w:t>
      </w:r>
    </w:p>
    <w:p>
      <w:pPr>
        <w:pStyle w:val="ListBullet"/>
      </w:pPr>
      <w:r>
        <w:t>`sellingPointPresentationOptions`：`产品居中展示卖点两侧分布,智能匹配,产品场景化展示,卖点分散排版,产品展示在上卖点相关在下,产品展示在下卖点相关在上,左侧展示产品右侧展示卖点,左侧展示卖点右侧展示产品,产品微缩展示卖点环绕展示`</w:t>
      </w:r>
    </w:p>
    <w:p>
      <w:pPr>
        <w:pStyle w:val="ListBullet"/>
      </w:pPr>
      <w:r>
        <w:t>`sellingPointFocusOptions`：`材质优势,工艺精度,功能特性,性能表现,设计亮点`</w:t>
      </w:r>
    </w:p>
    <w:p>
      <w:pPr>
        <w:pStyle w:val="ListBullet"/>
      </w:pPr>
      <w:r>
        <w:t>`sellingPointTitleOptions`：`无标题,自动生成主标题`</w:t>
      </w:r>
    </w:p>
    <w:p>
      <w:pPr>
        <w:pStyle w:val="ListBullet"/>
      </w:pPr>
      <w:r>
        <w:t>`sellingPointSubtitleOptions`：`无副标题,自动生成副标题`</w:t>
      </w:r>
    </w:p>
    <w:p>
      <w:pPr>
        <w:pStyle w:val="ListBullet"/>
      </w:pPr>
      <w:r>
        <w:t>`sellingPointFontStyleOptions`：`粗体,黑体,手写体,标题黑体内容宋体,卡通风,科技风,3d立体,艺术字体`</w:t>
      </w:r>
    </w:p>
    <w:p>
      <w:pPr>
        <w:pStyle w:val="ListBullet"/>
      </w:pPr>
      <w:r>
        <w:t>`sellingPointAssistElementOptions`：`箭头辅助,图标辅助,强调框辅助,数据辅助,线条辅助,色块辅助`</w:t>
      </w:r>
    </w:p>
    <w:p>
      <w:pPr>
        <w:pStyle w:val="ListBullet"/>
      </w:pPr>
      <w:r>
        <w:t>`buyerShowProductStateOptions`：`完整快递箱,产品与配件自然陈列,新品未拆封,产品自然摆放场景,安装场景,使用状态,穿戴状态,长期使用状态`</w:t>
      </w:r>
    </w:p>
    <w:p>
      <w:pPr>
        <w:pStyle w:val="ListBullet"/>
      </w:pPr>
      <w:r>
        <w:t>`buyerShowPresentationOptions`：`主体展示,细节局部拍摄,自然摆放,手持拍摄,穿戴拍摄,对镜子自拍,使用中拍摄,日常物品大小对比`</w:t>
      </w:r>
    </w:p>
    <w:p>
      <w:pPr>
        <w:pStyle w:val="ListBullet"/>
      </w:pPr>
      <w:r>
        <w:t>`buyerShowAtmosphereOptions`：`无场景,居家场景,局部或模糊场景,车内场景,移动运动场景,日常外出场景,节日场景`</w:t>
      </w:r>
    </w:p>
    <w:p>
      <w:pPr>
        <w:pStyle w:val="ListBullet"/>
      </w:pPr>
      <w:r>
        <w:t>`buyerShowProductRealityOptions`：`包装与产品褶皱,长期使用磨损,使用中的真实`</w:t>
      </w:r>
    </w:p>
    <w:p>
      <w:pPr>
        <w:pStyle w:val="ListBullet"/>
      </w:pPr>
      <w:r>
        <w:t>`buyerShowEnvironmentRealityOptions`：`杂乱环境,宠物偶然入镜,人物局部入镜,临时摆放随意感,人物素颜,人物日常穿搭`</w:t>
      </w:r>
    </w:p>
    <w:p>
      <w:pPr>
        <w:pStyle w:val="ListBullet"/>
      </w:pPr>
      <w:r>
        <w:t>`buyerShowShotRealityOptions`：`随手拍摄无美感,较低像素,手抖模糊,反光逆光,对镜自拍,手持自拍`</w:t>
      </w:r>
    </w:p>
    <w:p>
      <w:pPr>
        <w:pStyle w:val="ListBullet"/>
      </w:pPr>
      <w:r>
        <w:t>`spokespersonInteractionOptions`：`穿戴展示,手持展示,使用状态展示,推荐代言,产品静置人物出现,身体局部展示`</w:t>
      </w:r>
    </w:p>
    <w:p>
      <w:pPr>
        <w:pStyle w:val="ListBullet"/>
      </w:pPr>
      <w:r>
        <w:t>`spokespersonCharacterOptions`：`明星气质,网络达人,真实素人,产品专业人士,生产工作人员,卡通人物,运动风,商务,休闲,青春,童趣,慈祥,搞怪`</w:t>
      </w:r>
    </w:p>
    <w:p>
      <w:pPr>
        <w:pStyle w:val="ListBullet"/>
      </w:pPr>
      <w:r>
        <w:t>`spokespersonSceneBackgroundOptions`：`无背景,纯色背景,简单背景,真实场景,居家场景,摄影棚,舞台T台,户外场景,城市街道,商业空间`</w:t>
      </w:r>
    </w:p>
    <w:p>
      <w:pPr>
        <w:pStyle w:val="ListBullet"/>
      </w:pPr>
      <w:r>
        <w:t>`spokespersonLayoutOptions`：`人物全貌展示,突出产品主体,多场景拼接,产品居中周边搭配使用场景,同一人物不同场景,不同人物同一场景`</w:t>
      </w:r>
    </w:p>
    <w:p>
      <w:pPr>
        <w:pStyle w:val="ListBullet"/>
      </w:pPr>
      <w:r>
        <w:t>`spokespersonSkinToneOptions`：`亚洲,北美,欧洲,南美,非洲,东南亚,中东`</w:t>
      </w:r>
    </w:p>
    <w:p>
      <w:pPr>
        <w:pStyle w:val="ListBullet"/>
      </w:pPr>
      <w:r>
        <w:t>`spokespersonGenderStyleOptions`：`男,女,中性风,妩媚,性冷淡`</w:t>
      </w:r>
    </w:p>
    <w:p>
      <w:pPr>
        <w:pStyle w:val="ListBullet"/>
      </w:pPr>
      <w:r>
        <w:t>`spokespersonAgeOptions`：`婴幼儿,儿童,少年,青年,中年,老年`</w:t>
      </w:r>
    </w:p>
    <w:p>
      <w:pPr>
        <w:pStyle w:val="ListBullet"/>
      </w:pPr>
      <w:r>
        <w:t>`spokespersonFocusOptions`：`产品突出,人物突出,全貌展示,局部特写`</w:t>
      </w:r>
    </w:p>
    <w:p>
      <w:pPr>
        <w:pStyle w:val="ListBullet"/>
      </w:pPr>
      <w:r>
        <w:t>`spokespersonTargetMarketOptions`：`大陆,北美,韩国,日本,俄罗斯,中东阿拉伯,港澳,中国台湾,土耳其,南美,澳洲,东南亚,印度,非洲,英国,德国,法国,欧洲,东欧`</w:t>
      </w:r>
    </w:p>
    <w:p/>
    <w:p>
      <w:pPr>
        <w:pStyle w:val="Heading2"/>
      </w:pPr>
      <w:r>
        <w:t>5. 11 功能逐项需求</w:t>
      </w:r>
    </w:p>
    <w:p/>
    <w:p>
      <w:pPr>
        <w:pStyle w:val="Heading2"/>
      </w:pPr>
      <w:r>
        <w:t>5.1 一键营销主图（goods-marketing）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oods-marketing-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`creationModeConfigKey`：`marketing`</w:t>
      </w:r>
    </w:p>
    <w:p>
      <w:pPr>
        <w:pStyle w:val="ListBullet"/>
      </w:pPr>
      <w:r>
        <w:t>`sectionOrder`：`upload-main, creation-mode, advanced-settings, supplement, upload-reference`</w:t>
      </w:r>
    </w:p>
    <w:p>
      <w:pPr>
        <w:pStyle w:val="ListBullet"/>
      </w:pPr>
      <w:r>
        <w:t>上传限制：</w:t>
      </w:r>
    </w:p>
    <w:p>
      <w:pPr>
        <w:pStyle w:val="ListNumber"/>
      </w:pPr>
      <w:r>
        <w:t>主图 `maxCount=24`</w:t>
      </w:r>
    </w:p>
    <w:p>
      <w:pPr>
        <w:pStyle w:val="ListNumber"/>
      </w:pPr>
      <w:r>
        <w:t>参考图 `maxCount=1`</w:t>
      </w:r>
    </w:p>
    <w:p>
      <w:pPr>
        <w:pStyle w:val="ListBullet"/>
      </w:pPr>
      <w:r>
        <w:t>高级设置字段：`产品类型,场景背景,平台信息,商品信息,视觉风格,营销元素,文案语种`</w:t>
      </w:r>
    </w:p>
    <w:p>
      <w:pPr>
        <w:pStyle w:val="ListBullet"/>
      </w:pPr>
      <w:r>
        <w:t>AI 辅助提示词：`advancedAiAssistPromptConfigs["goods-marketing"]`</w:t>
      </w:r>
    </w:p>
    <w:p>
      <w:pPr>
        <w:pStyle w:val="ListBullet"/>
      </w:pPr>
      <w:r>
        <w:t>细节润色提示词：`supplementAiPolishConfigs["goods-marketing"]`</w:t>
      </w:r>
    </w:p>
    <w:p>
      <w:pPr>
        <w:pStyle w:val="ListBullet"/>
      </w:pPr>
      <w:r>
        <w:t>模式：</w:t>
      </w:r>
    </w:p>
    <w:p>
      <w:pPr>
        <w:pStyle w:val="ListNumber"/>
      </w:pPr>
      <w:r>
        <w:t>普通模式（比例+数量）</w:t>
      </w:r>
    </w:p>
    <w:p>
      <w:pPr>
        <w:pStyle w:val="ListNumber"/>
      </w:pPr>
      <w:r>
        <w:t>高级模式（比例+分辨率+数量）</w:t>
      </w:r>
    </w:p>
    <w:p>
      <w:pPr>
        <w:pStyle w:val="ListNumber"/>
      </w:pPr>
      <w:r>
        <w:t>中文增强（比例+数量）</w:t>
      </w:r>
    </w:p>
    <w:p/>
    <w:p>
      <w:pPr>
        <w:pStyle w:val="Heading2"/>
      </w:pPr>
      <w:r>
        <w:t>5.2 一键白底图（goods-white）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oods-white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`creationModeConfigKey`：`white`</w:t>
      </w:r>
    </w:p>
    <w:p>
      <w:pPr>
        <w:pStyle w:val="ListBullet"/>
      </w:pPr>
      <w:r>
        <w:t>`sectionOrder`：`upload-main, creation-mode, advanced-settings`</w:t>
      </w:r>
    </w:p>
    <w:p>
      <w:pPr>
        <w:pStyle w:val="ListBullet"/>
      </w:pPr>
      <w:r>
        <w:t>上传限制：主图 `maxCount=24`</w:t>
      </w:r>
    </w:p>
    <w:p>
      <w:pPr>
        <w:pStyle w:val="ListBullet"/>
      </w:pPr>
      <w:r>
        <w:t>高级设置字段：`平台信息`（可触发细节补充输入框）</w:t>
      </w:r>
    </w:p>
    <w:p>
      <w:pPr>
        <w:pStyle w:val="ListBullet"/>
      </w:pPr>
      <w:r>
        <w:t>AI 辅助提示词：`advancedAiAssistPromptConfigs["goods-white"]`</w:t>
      </w:r>
    </w:p>
    <w:p>
      <w:pPr>
        <w:pStyle w:val="ListBullet"/>
      </w:pPr>
      <w:r>
        <w:t>模式：普通/高级</w:t>
      </w:r>
    </w:p>
    <w:p/>
    <w:p>
      <w:pPr>
        <w:pStyle w:val="Heading2"/>
      </w:pPr>
      <w:r>
        <w:t>5.3 一键买家秀（goods-buyer）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oods-buyer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`creationModeConfigKey`：`spoke`</w:t>
      </w:r>
    </w:p>
    <w:p>
      <w:pPr>
        <w:pStyle w:val="ListBullet"/>
      </w:pPr>
      <w:r>
        <w:t>`sectionOrder`：`upload-main, creation-mode, advanced-settings, supplement, upload-reference`</w:t>
      </w:r>
    </w:p>
    <w:p>
      <w:pPr>
        <w:pStyle w:val="ListBullet"/>
      </w:pPr>
      <w:r>
        <w:t>上传限制：主图 `maxCount=24`，参考图 `maxCount=1`</w:t>
      </w:r>
    </w:p>
    <w:p>
      <w:pPr>
        <w:pStyle w:val="ListBullet"/>
      </w:pPr>
      <w:r>
        <w:t>高级设置字段：`产品类型,产品状态,呈现方式,场景氛围,产品真实感,环境真实感,拍摄真实感,目标市场`</w:t>
      </w:r>
    </w:p>
    <w:p>
      <w:pPr>
        <w:pStyle w:val="ListBullet"/>
      </w:pPr>
      <w:r>
        <w:t>AI 辅助提示词：`advancedAiAssistPromptConfigs["goods-buyer"]`</w:t>
      </w:r>
    </w:p>
    <w:p>
      <w:pPr>
        <w:pStyle w:val="ListBullet"/>
      </w:pPr>
      <w:r>
        <w:t>细节润色提示词：`supplementAiPolishConfigs["goods-buyer"]`</w:t>
      </w:r>
    </w:p>
    <w:p/>
    <w:p>
      <w:pPr>
        <w:pStyle w:val="Heading2"/>
      </w:pPr>
      <w:r>
        <w:t>5.4 一键场景图（goods-scene）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oods-scene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`creationModeConfigKey`：`scene`</w:t>
      </w:r>
    </w:p>
    <w:p>
      <w:pPr>
        <w:pStyle w:val="ListBullet"/>
      </w:pPr>
      <w:r>
        <w:t>`sectionOrder`：`upload-main, creation-mode, advanced-settings, supplement`</w:t>
      </w:r>
    </w:p>
    <w:p>
      <w:pPr>
        <w:pStyle w:val="ListBullet"/>
      </w:pPr>
      <w:r>
        <w:t>上传限制：主图（默认上限模板，支持多图）</w:t>
      </w:r>
    </w:p>
    <w:p>
      <w:pPr>
        <w:pStyle w:val="ListBullet"/>
      </w:pPr>
      <w:r>
        <w:t>高级设置字段：`产品类型,场景类型,产品展示,排版呈现,氛围营造,价值导向,目标市场,文案语种`</w:t>
      </w:r>
    </w:p>
    <w:p>
      <w:pPr>
        <w:pStyle w:val="ListBullet"/>
      </w:pPr>
      <w:r>
        <w:t>AI 辅助提示词：`advancedAiAssistPromptConfigs["goods-scene"]`</w:t>
      </w:r>
    </w:p>
    <w:p>
      <w:pPr>
        <w:pStyle w:val="ListBullet"/>
      </w:pPr>
      <w:r>
        <w:t>细节润色提示词：`supplementAiPolishConfigs["goods-scene"]`</w:t>
      </w:r>
    </w:p>
    <w:p/>
    <w:p>
      <w:pPr>
        <w:pStyle w:val="Heading2"/>
      </w:pPr>
      <w:r>
        <w:t>5.5 一键细节图（goods-detail）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oods-detail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`creationModeConfigKey`：`spoke`</w:t>
      </w:r>
    </w:p>
    <w:p>
      <w:pPr>
        <w:pStyle w:val="ListBullet"/>
      </w:pPr>
      <w:r>
        <w:t>`sectionOrder`：`upload-main, creation-mode, advanced-settings, supplement, upload-reference`</w:t>
      </w:r>
    </w:p>
    <w:p>
      <w:pPr>
        <w:pStyle w:val="ListBullet"/>
      </w:pPr>
      <w:r>
        <w:t>上传限制：主图 `maxCount=24`，参考图 `maxCount=1`</w:t>
      </w:r>
    </w:p>
    <w:p>
      <w:pPr>
        <w:pStyle w:val="ListBullet"/>
      </w:pPr>
      <w:r>
        <w:t>高级设置字段：`产品类型,展示形式`</w:t>
      </w:r>
    </w:p>
    <w:p>
      <w:pPr>
        <w:pStyle w:val="ListBullet"/>
      </w:pPr>
      <w:r>
        <w:t>AI 辅助提示词：`advancedAiAssistPromptConfigs["goods-detail"]`</w:t>
      </w:r>
    </w:p>
    <w:p>
      <w:pPr>
        <w:pStyle w:val="ListBullet"/>
      </w:pPr>
      <w:r>
        <w:t>细节润色提示词：`supplementAiPolishConfigs["goods-detail"]`</w:t>
      </w:r>
    </w:p>
    <w:p>
      <w:pPr>
        <w:pStyle w:val="ListBullet"/>
      </w:pPr>
      <w:r>
        <w:t>默认补充 placeholder 覆盖：`请输入您对图片的细节补充描述，例如：色调、构图、氛围等。`</w:t>
      </w:r>
    </w:p>
    <w:p/>
    <w:p>
      <w:pPr>
        <w:pStyle w:val="Heading2"/>
      </w:pPr>
      <w:r>
        <w:t>5.6 一键卖点图（goods-sell）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oods-sell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`creationModeConfigKey`：`spoke`</w:t>
      </w:r>
    </w:p>
    <w:p>
      <w:pPr>
        <w:pStyle w:val="ListBullet"/>
      </w:pPr>
      <w:r>
        <w:t>`sectionOrder`：`upload-main, creation-mode, advanced-settings, supplement, upload-reference`</w:t>
      </w:r>
    </w:p>
    <w:p>
      <w:pPr>
        <w:pStyle w:val="ListBullet"/>
      </w:pPr>
      <w:r>
        <w:t>上传限制：主图 `maxCount=24`，参考图 `maxCount=1`</w:t>
      </w:r>
    </w:p>
    <w:p>
      <w:pPr>
        <w:pStyle w:val="ListBullet"/>
      </w:pPr>
      <w:r>
        <w:t>高级设置字段：`产品类型,场景类型,文案语种,核心卖点,表现形式,卖点重心,主副标题,副标题,字体风格,元素辅助,目标市场`</w:t>
      </w:r>
    </w:p>
    <w:p>
      <w:pPr>
        <w:pStyle w:val="ListBullet"/>
      </w:pPr>
      <w:r>
        <w:t>AI 辅助提示词：`advancedAiAssistPromptConfigs["goods-sell"]`</w:t>
      </w:r>
    </w:p>
    <w:p>
      <w:pPr>
        <w:pStyle w:val="ListBullet"/>
      </w:pPr>
      <w:r>
        <w:t>细节润色提示词：`supplementAiPolishConfigs["goods-sell"]`</w:t>
      </w:r>
    </w:p>
    <w:p/>
    <w:p>
      <w:pPr>
        <w:pStyle w:val="Heading2"/>
      </w:pPr>
      <w:r>
        <w:t>5.7 一键代言图（goods-spoke）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oods-spoke-fu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`creationModeConfigKey`：`spoke`</w:t>
      </w:r>
    </w:p>
    <w:p>
      <w:pPr>
        <w:pStyle w:val="ListBullet"/>
      </w:pPr>
      <w:r>
        <w:t>`sectionOrder`：`upload-main, creation-mode, advanced-settings, supplement, upload-reference`</w:t>
      </w:r>
    </w:p>
    <w:p>
      <w:pPr>
        <w:pStyle w:val="ListBullet"/>
      </w:pPr>
      <w:r>
        <w:t>上传限制：主图 `maxCount=24`，参考图 `maxCount=1`</w:t>
      </w:r>
    </w:p>
    <w:p>
      <w:pPr>
        <w:pStyle w:val="ListBullet"/>
      </w:pPr>
      <w:r>
        <w:t>高级设置字段：`产品类型,互动方式,人物特点,场景背景,排版方式,人种肤色,性别风格,年龄特点,展示重点,目标市场`</w:t>
      </w:r>
    </w:p>
    <w:p>
      <w:pPr>
        <w:pStyle w:val="ListBullet"/>
      </w:pPr>
      <w:r>
        <w:t>AI 辅助提示词：`advancedAiAssistPromptConfigs["goods-spoke"]`</w:t>
      </w:r>
    </w:p>
    <w:p>
      <w:pPr>
        <w:pStyle w:val="ListBullet"/>
      </w:pPr>
      <w:r>
        <w:t>细节润色提示词：`supplementAiPolishConfigs["goods-spoke"]`</w:t>
      </w:r>
    </w:p>
    <w:p/>
    <w:p>
      <w:pPr>
        <w:pStyle w:val="Heading2"/>
      </w:pPr>
      <w:r>
        <w:t>5.8 一键三视角（goods-view）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oods-view-fu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`creationModeConfigKey`：`three-view`</w:t>
      </w:r>
    </w:p>
    <w:p>
      <w:pPr>
        <w:pStyle w:val="ListBullet"/>
      </w:pPr>
      <w:r>
        <w:t>`sectionOrder`：`upload-main, camera-angle, creation-mode, advanced-settings`</w:t>
      </w:r>
    </w:p>
    <w:p>
      <w:pPr>
        <w:pStyle w:val="ListBullet"/>
      </w:pPr>
      <w:r>
        <w:t>上传限制：主图 `maxCount=24`</w:t>
      </w:r>
    </w:p>
    <w:p>
      <w:pPr>
        <w:pStyle w:val="ListBullet"/>
      </w:pPr>
      <w:r>
        <w:t>高级设置字段：`平台信息`（可触发细节补充）</w:t>
      </w:r>
    </w:p>
    <w:p>
      <w:pPr>
        <w:pStyle w:val="ListBullet"/>
      </w:pPr>
      <w:r>
        <w:t>AI 辅助提示词：`advancedAiAssistPromptConfigs["goods-view"]`</w:t>
      </w:r>
    </w:p>
    <w:p>
      <w:pPr>
        <w:pStyle w:val="ListBullet"/>
      </w:pPr>
      <w:r>
        <w:t>细节润色提示词：`supplementAiPolishConfigs["goods-view"]`</w:t>
      </w:r>
    </w:p>
    <w:p/>
    <w:p>
      <w:pPr>
        <w:pStyle w:val="Heading2"/>
      </w:pPr>
      <w:r>
        <w:t>5.9 产品精修（goods-retouch）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oods-retouch-fu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`creationModeConfigKey`：`retouch`</w:t>
      </w:r>
    </w:p>
    <w:p>
      <w:pPr>
        <w:pStyle w:val="ListBullet"/>
      </w:pPr>
      <w:r>
        <w:t>`sectionOrder`：`upload-main, mode-choice, creation-mode, supplement`</w:t>
      </w:r>
    </w:p>
    <w:p>
      <w:pPr>
        <w:pStyle w:val="ListBullet"/>
      </w:pPr>
      <w:r>
        <w:t>上传限制：主图 `maxCount=24`</w:t>
      </w:r>
    </w:p>
    <w:p>
      <w:pPr>
        <w:pStyle w:val="ListBullet"/>
      </w:pPr>
      <w:r>
        <w:t>高级设置字段：`平台,地区`</w:t>
      </w:r>
    </w:p>
    <w:p>
      <w:pPr>
        <w:pStyle w:val="ListBullet"/>
      </w:pPr>
      <w:r>
        <w:t>AI 辅助提示词：`advancedAiAssistPromptConfigs["goods-retouch"]`</w:t>
      </w:r>
    </w:p>
    <w:p>
      <w:pPr>
        <w:pStyle w:val="ListBullet"/>
      </w:pPr>
      <w:r>
        <w:t>细节润色提示词：`supplementAiPolishConfigs["goods-retouch"]`</w:t>
      </w:r>
    </w:p>
    <w:p/>
    <w:p>
      <w:pPr>
        <w:pStyle w:val="Heading2"/>
      </w:pPr>
      <w:r>
        <w:t>5.10 AI换背景（goods-bg）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oods-bg-fu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`creationModeConfigKey`：`background`</w:t>
      </w:r>
    </w:p>
    <w:p>
      <w:pPr>
        <w:pStyle w:val="ListBullet"/>
      </w:pPr>
      <w:r>
        <w:t>`sectionOrder`：`upload-main, creation-mode, advanced-settings, supplement`</w:t>
      </w:r>
    </w:p>
    <w:p>
      <w:pPr>
        <w:pStyle w:val="ListBullet"/>
      </w:pPr>
      <w:r>
        <w:t>上传限制：主图 `maxCount=24`</w:t>
      </w:r>
    </w:p>
    <w:p>
      <w:pPr>
        <w:pStyle w:val="ListBullet"/>
      </w:pPr>
      <w:r>
        <w:t>高级设置字段：`背景类型,风格与光影`</w:t>
      </w:r>
    </w:p>
    <w:p>
      <w:pPr>
        <w:pStyle w:val="ListBullet"/>
      </w:pPr>
      <w:r>
        <w:t>AI 辅助提示词：`advancedAiAssistPromptConfigs["goods-bg"]`</w:t>
      </w:r>
    </w:p>
    <w:p>
      <w:pPr>
        <w:pStyle w:val="ListBullet"/>
      </w:pPr>
      <w:r>
        <w:t>细节润色提示词：`supplementAiPolishConfigs["goods-bg"]`</w:t>
      </w:r>
    </w:p>
    <w:p/>
    <w:p>
      <w:pPr>
        <w:pStyle w:val="Heading2"/>
      </w:pPr>
      <w:r>
        <w:t>5.11 图片翻译（goods-translate）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oods-translate-f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`creationModeConfigKey`：`translate`</w:t>
      </w:r>
    </w:p>
    <w:p>
      <w:pPr>
        <w:pStyle w:val="ListBullet"/>
      </w:pPr>
      <w:r>
        <w:t>`sectionOrder`：`upload-main, target-language, creation-mode, advanced-settings`</w:t>
      </w:r>
    </w:p>
    <w:p>
      <w:pPr>
        <w:pStyle w:val="ListBullet"/>
      </w:pPr>
      <w:r>
        <w:t>上传限制：主图 `maxCount=24`</w:t>
      </w:r>
    </w:p>
    <w:p>
      <w:pPr>
        <w:pStyle w:val="ListBullet"/>
      </w:pPr>
      <w:r>
        <w:t>高级设置字段：`平台信息`（可触发细节补充）</w:t>
      </w:r>
    </w:p>
    <w:p>
      <w:pPr>
        <w:pStyle w:val="ListBullet"/>
      </w:pPr>
      <w:r>
        <w:t>AI 辅助提示词：`advancedAiAssistPromptConfigs["goods-translate"]`</w:t>
      </w:r>
    </w:p>
    <w:p>
      <w:pPr>
        <w:pStyle w:val="ListBullet"/>
      </w:pPr>
      <w:r>
        <w:t>细节润色提示词：`supplementAiPolishConfigs["goods-translate"]`</w:t>
      </w:r>
    </w:p>
    <w:p/>
    <w:p>
      <w:pPr>
        <w:pStyle w:val="Heading2"/>
      </w:pPr>
      <w:r>
        <w:t>6. 开发落地规则（必须对齐）</w:t>
      </w:r>
    </w:p>
    <w:p/>
    <w:p>
      <w:pPr>
        <w:pStyle w:val="ListNumber"/>
      </w:pPr>
      <w:r>
        <w:t>任务写入：提交生成后必须同时写入 `resultItemsByTool` 与 `taskRecordsByTool`。</w:t>
      </w:r>
    </w:p>
    <w:p>
      <w:pPr>
        <w:pStyle w:val="ListNumber"/>
      </w:pPr>
      <w:r>
        <w:t>状态流转：`queued -&gt; generating -&gt; completed`，完成条件为 `successCount + failCount &gt;= totalCount`。</w:t>
      </w:r>
    </w:p>
    <w:p>
      <w:pPr>
        <w:pStyle w:val="ListNumber"/>
      </w:pPr>
      <w:r>
        <w:t>快照恢复：点击右侧任务卡必须恢复 `mainUploads/referenceUploads/videoUploads/supplementValue`。</w:t>
      </w:r>
    </w:p>
    <w:p>
      <w:pPr>
        <w:pStyle w:val="ListNumber"/>
      </w:pPr>
      <w:r>
        <w:t>工具隔离：右侧创作记录仅展示当前工具记录，不跨工具混排。</w:t>
      </w:r>
    </w:p>
    <w:p>
      <w:pPr>
        <w:pStyle w:val="ListNumber"/>
      </w:pPr>
      <w:r>
        <w:t>失败处理：删除失败项/取消排队项后，任务计数和封面图同步修正。</w:t>
      </w:r>
    </w:p>
    <w:p/>
    <w:p>
      <w:pPr>
        <w:pStyle w:val="Heading2"/>
      </w:pPr>
      <w:r>
        <w:t>7. 测试用例（可执行）</w:t>
      </w:r>
    </w:p>
    <w:p/>
    <w:p>
      <w:pPr>
        <w:pStyle w:val="Heading2"/>
      </w:pPr>
      <w:r>
        <w:t>7.1 通用用例（11 功能都要跑）</w:t>
      </w:r>
    </w:p>
    <w:p/>
    <w:p>
      <w:r>
        <w:t>| 用例ID | 步骤 | 预期 |</w:t>
      </w:r>
    </w:p>
    <w:p>
      <w:r>
        <w:t>| --- | --- | --- |</w:t>
      </w:r>
    </w:p>
    <w:p>
      <w:r>
        <w:t>| AG-COM-001 | 切换到目标功能 | 配置面板区块顺序与 `sectionOrder` 一致 |</w:t>
      </w:r>
    </w:p>
    <w:p>
      <w:r>
        <w:t>| AG-COM-002 | 不上传主图直接点生成 | 阻断提交并提示主图必填 |</w:t>
      </w:r>
    </w:p>
    <w:p>
      <w:r>
        <w:t>| AG-COM-003 | 上传 1 张耳机图并生成 | 创建任务记录，结果区出现排队/生成中卡 |</w:t>
      </w:r>
    </w:p>
    <w:p>
      <w:r>
        <w:t>| AG-COM-004 | 等待任务完成 | 任务进入 completed，角标显示 `+N` |</w:t>
      </w:r>
    </w:p>
    <w:p>
      <w:r>
        <w:t>| AG-COM-005 | 点击右侧记录卡 | 恢复该任务快照并切换到结果页签 |</w:t>
      </w:r>
    </w:p>
    <w:p>
      <w:r>
        <w:t>| AG-COM-006 | 收起再展开右侧侧栏 | 状态保持，进行中徽标数正确 |</w:t>
      </w:r>
    </w:p>
    <w:p>
      <w:r>
        <w:t>| AG-COM-007 | 删除失败项或取消排队项 | 任务总数、成功/失败数和封面同步更新 |</w:t>
      </w:r>
    </w:p>
    <w:p/>
    <w:p>
      <w:pPr>
        <w:pStyle w:val="Heading2"/>
      </w:pPr>
      <w:r>
        <w:t>7.2 功能特异用例（每个功能至少 2 条）</w:t>
      </w:r>
    </w:p>
    <w:p/>
    <w:p>
      <w:r>
        <w:t>| 功能 | 用例ID | 步骤 | 预期 |</w:t>
      </w:r>
    </w:p>
    <w:p>
      <w:r>
        <w:t>| --- | --- | --- | --- |</w:t>
      </w:r>
    </w:p>
    <w:p>
      <w:r>
        <w:t>| goods-marketing | AG-MKT-001 | 高级设置依次选择产品类型=蓝牙耳机、营销元素=折扣标识 | 请求参数中带对应字段值 |</w:t>
      </w:r>
    </w:p>
    <w:p>
      <w:r>
        <w:t>| goods-marketing | AG-MKT-002 | 上传参考图并生成 | 参考图参与任务快照并可恢复 |</w:t>
      </w:r>
    </w:p>
    <w:p>
      <w:r>
        <w:t>| goods-white | AG-WHT-001 | 平台信息选 `天猫` + 填细节补充 | 细节补充字段可保存并参与生成 |</w:t>
      </w:r>
    </w:p>
    <w:p>
      <w:r>
        <w:t>| goods-white | AG-WHT-002 | 切换普通/高级模式 | 高级模式额外出现分辨率项 |</w:t>
      </w:r>
    </w:p>
    <w:p>
      <w:r>
        <w:t>| goods-buyer | AG-BUY-001 | 设置“产品状态=使用状态”并生成 | 参数正确回传，结果任务可恢复 |</w:t>
      </w:r>
    </w:p>
    <w:p>
      <w:r>
        <w:t>| goods-buyer | AG-BUY-002 | 设置“拍摄真实感=手抖模糊” | 值可保存并回显 |</w:t>
      </w:r>
    </w:p>
    <w:p>
      <w:r>
        <w:t>| goods-scene | AG-SCN-001 | 设置“场景类型=产品场景/氛围营造=节日热卖” | 字段组合可正常提交 |</w:t>
      </w:r>
    </w:p>
    <w:p>
      <w:r>
        <w:t>| goods-scene | AG-SCN-002 | 中文增强模式生成 | 模式字段为 `cn-enhanced` |</w:t>
      </w:r>
    </w:p>
    <w:p>
      <w:r>
        <w:t>| goods-detail | AG-DTL-001 | 选择展示形式“细节 + 材质对比” | 提交参数包含 `displayType` |</w:t>
      </w:r>
    </w:p>
    <w:p>
      <w:r>
        <w:t>| goods-detail | AG-DTL-002 | 验证默认补充 placeholder | 显示覆盖文案而非默认文案 |</w:t>
      </w:r>
    </w:p>
    <w:p>
      <w:r>
        <w:t>| goods-sell | AG-SEL-001 | 主副标题=自动生成主标题、副标题=自动生成副标题 | 标题策略参数完整 |</w:t>
      </w:r>
    </w:p>
    <w:p>
      <w:r>
        <w:t>| goods-sell | AG-SEL-002 | 元素辅助=图标辅助 | 参数正确且回显正确 |</w:t>
      </w:r>
    </w:p>
    <w:p>
      <w:r>
        <w:t>| goods-spoke | AG-SPK-001 | 人物特点=网络达人、人种肤色=亚洲 | 参数保存正确 |</w:t>
      </w:r>
    </w:p>
    <w:p>
      <w:r>
        <w:t>| goods-spoke | AG-SPK-002 | 目标市场=北美 | 参数保存正确 |</w:t>
      </w:r>
    </w:p>
    <w:p>
      <w:r>
        <w:t>| goods-view | AG-VIEW-001 | 选择平台信息+切换 camera-angle | 角度与平台字段均可回显 |</w:t>
      </w:r>
    </w:p>
    <w:p>
      <w:r>
        <w:t>| goods-view | AG-VIEW-002 | 普通/高级模式切换 | 分辨率项只在高级可见 |</w:t>
      </w:r>
    </w:p>
    <w:p>
      <w:r>
        <w:t>| goods-retouch | AG-RET-001 | 平台=亚马逊，地区=北美 | 字段保存并回显 |</w:t>
      </w:r>
    </w:p>
    <w:p>
      <w:r>
        <w:t>| goods-retouch | AG-RET-002 | 普通模式生成 2 张 | 数量受限于模式选项 |</w:t>
      </w:r>
    </w:p>
    <w:p>
      <w:r>
        <w:t>| goods-bg | AG-BG-001 | 背景类型=室外场景，风格与光影=写实自然光 | 参数保存正确 |</w:t>
      </w:r>
    </w:p>
    <w:p>
      <w:r>
        <w:t>| goods-bg | AG-BG-002 | 文本增强模式生成 | 模式字段为 `text-enhanced` |</w:t>
      </w:r>
    </w:p>
    <w:p>
      <w:r>
        <w:t>| goods-translate | AG-TRN-001 | 目标语种=英语，平台信息=亚马逊 | 翻译参数保存正确 |</w:t>
      </w:r>
    </w:p>
    <w:p>
      <w:r>
        <w:t>| goods-translate | AG-TRN-002 | 智能模式生成 | 分辨率固定 1K 且数量受限 |</w:t>
      </w:r>
    </w:p>
    <w:p/>
    <w:p>
      <w:pPr>
        <w:pStyle w:val="Heading2"/>
      </w:pPr>
      <w:r>
        <w:t>8. 与“耳机功能”对齐建议</w:t>
      </w:r>
    </w:p>
    <w:p/>
    <w:p>
      <w:pPr>
        <w:pStyle w:val="ListBullet"/>
      </w:pPr>
      <w:r>
        <w:t>测试素材统一使用“蓝牙耳机”主图，优先走 `productType=蓝牙耳机` 路径。</w:t>
      </w:r>
    </w:p>
    <w:p>
      <w:pPr>
        <w:pStyle w:val="ListBullet"/>
      </w:pPr>
      <w:r>
        <w:t>回归优先链路：`一键营销主图 -&gt; 一键场景图 -&gt; 一键卖点图 -&gt; 一键三视角 -&gt; 产品精修`。</w:t>
      </w:r>
    </w:p>
    <w:p>
      <w:pPr>
        <w:pStyle w:val="ListBullet"/>
      </w:pPr>
      <w:r>
        <w:t>若后续要专项做“耳机模板库”，建议在 `advancedSettings` 增加耳机专属字段（如佩戴形态、降噪卖点、连接场景）。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